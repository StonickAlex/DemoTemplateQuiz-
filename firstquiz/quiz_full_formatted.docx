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Вопрос 1. Укажи свою дату рождения.</w:t>
      </w:r>
    </w:p>
    <w:p>
      <w:r>
        <w:rPr>
          <w:b/>
        </w:rPr>
        <w:t>Ответы:</w:t>
      </w:r>
    </w:p>
    <w:p>
      <w:r>
        <w:t>1.1. Дата рождения указана → 2</w:t>
      </w:r>
    </w:p>
    <w:p>
      <w:r>
        <w:rPr>
          <w:b/>
        </w:rPr>
        <w:t>Вопрос 2. Как часто ты задумываешься, что «не такой, как все»?</w:t>
      </w:r>
    </w:p>
    <w:p>
      <w:r>
        <w:rPr>
          <w:b/>
        </w:rPr>
        <w:t>Ответы:</w:t>
      </w:r>
    </w:p>
    <w:p>
      <w:r>
        <w:t>2.1. Никогда → 3</w:t>
      </w:r>
    </w:p>
    <w:p>
      <w:r>
        <w:t>2.2. Иногда в сложные моменты → 2.2a</w:t>
      </w:r>
    </w:p>
    <w:p>
      <w:r>
        <w:t>2.3. Очень часто → 2.3a</w:t>
      </w:r>
    </w:p>
    <w:p>
      <w:r>
        <w:rPr>
          <w:b/>
        </w:rPr>
        <w:t>Вопрос 2.2a. Что именно выбивает из колеи?</w:t>
      </w:r>
    </w:p>
    <w:p>
      <w:r>
        <w:rPr>
          <w:b/>
        </w:rPr>
        <w:t>Ответы:</w:t>
      </w:r>
    </w:p>
    <w:p>
      <w:r>
        <w:t>2.2a.1. Накрывает без видимых причин → 3</w:t>
      </w:r>
    </w:p>
    <w:p>
      <w:r>
        <w:t>2.2a.2. Болезни → 3</w:t>
      </w:r>
    </w:p>
    <w:p>
      <w:r>
        <w:t>2.2a.3. Потеря работы и безденежье → 3</w:t>
      </w:r>
    </w:p>
    <w:p>
      <w:r>
        <w:t>2.2a.4. Ссоры в семье → 3</w:t>
      </w:r>
    </w:p>
    <w:p>
      <w:r>
        <w:t>2.2a.5. Предательство близких → 3</w:t>
      </w:r>
    </w:p>
    <w:p>
      <w:r>
        <w:rPr>
          <w:b/>
        </w:rPr>
        <w:t>Вопрос 2.3a. Почему вы так думаете?</w:t>
      </w:r>
    </w:p>
    <w:p>
      <w:r>
        <w:rPr>
          <w:b/>
        </w:rPr>
        <w:t>Ответы:</w:t>
      </w:r>
    </w:p>
    <w:p>
      <w:r>
        <w:t>2.3a.1. Это только моё внутреннее ощущение → 3</w:t>
      </w:r>
    </w:p>
    <w:p>
      <w:r>
        <w:t>2.3a.2. Я это знал с детства → 3</w:t>
      </w:r>
    </w:p>
    <w:p>
      <w:r>
        <w:t>2.3a.3. Это говорили мне чужие люди → 3</w:t>
      </w:r>
    </w:p>
    <w:p>
      <w:r>
        <w:t>2.3a.4. Это говорили близкие люди → 3</w:t>
      </w:r>
    </w:p>
    <w:p>
      <w:r>
        <w:rPr>
          <w:b/>
        </w:rPr>
        <w:t>Вопрос 3. Часто ли у тебя бывает дежа-вю?</w:t>
      </w:r>
    </w:p>
    <w:p>
      <w:r>
        <w:rPr>
          <w:b/>
        </w:rPr>
        <w:t>Ответы:</w:t>
      </w:r>
    </w:p>
    <w:p>
      <w:r>
        <w:t>3.1. Не бывает → 4</w:t>
      </w:r>
    </w:p>
    <w:p>
      <w:r>
        <w:t>3.2. Редко → 3.2a</w:t>
      </w:r>
    </w:p>
    <w:p>
      <w:r>
        <w:t>3.3. Часто → 3.3a</w:t>
      </w:r>
    </w:p>
    <w:p>
      <w:r>
        <w:rPr>
          <w:b/>
        </w:rPr>
        <w:t>Вопрос 3.2a. Когда именно у тебя возникает дежа-вю?</w:t>
      </w:r>
    </w:p>
    <w:p>
      <w:r>
        <w:rPr>
          <w:b/>
        </w:rPr>
        <w:t>Ответы:</w:t>
      </w:r>
    </w:p>
    <w:p>
      <w:r>
        <w:t>3.2a.1. В обычных бытовых ситуациях → 4</w:t>
      </w:r>
    </w:p>
    <w:p>
      <w:r>
        <w:t>3.2a.2. В важные моменты жизни → 4</w:t>
      </w:r>
    </w:p>
    <w:p>
      <w:r>
        <w:t>3.2a.3. В стрессовых ситуациях → 4</w:t>
      </w:r>
    </w:p>
    <w:p>
      <w:r>
        <w:t>3.2a.4. Перед важными событиями → 4</w:t>
      </w:r>
    </w:p>
    <w:p>
      <w:r>
        <w:rPr>
          <w:b/>
        </w:rPr>
        <w:t>Вопрос 3.3a. В каких ситуациях чаще всего возникает дежа-вю?</w:t>
      </w:r>
    </w:p>
    <w:p>
      <w:r>
        <w:rPr>
          <w:b/>
        </w:rPr>
        <w:t>Ответы:</w:t>
      </w:r>
    </w:p>
    <w:p>
      <w:r>
        <w:t>3.3a.1. В новых местах → 4</w:t>
      </w:r>
    </w:p>
    <w:p>
      <w:r>
        <w:t>3.3a.2. В важные моменты жизни → 4</w:t>
      </w:r>
    </w:p>
    <w:p>
      <w:r>
        <w:t>3.3a.3. Перед важными событиями → 4</w:t>
      </w:r>
    </w:p>
    <w:p>
      <w:r>
        <w:t>3.3a.4. В критических ситуациях → 4</w:t>
      </w:r>
    </w:p>
    <w:p>
      <w:r>
        <w:rPr>
          <w:b/>
        </w:rPr>
        <w:t>Вопрос 4. Снятся ли тебе вещие сны?</w:t>
      </w:r>
    </w:p>
    <w:p>
      <w:r>
        <w:rPr>
          <w:b/>
        </w:rPr>
        <w:t>Ответы:</w:t>
      </w:r>
    </w:p>
    <w:p>
      <w:r>
        <w:t>4.1. Никогда → 5</w:t>
      </w:r>
    </w:p>
    <w:p>
      <w:r>
        <w:t>4.2. Иногда → 4.2a</w:t>
      </w:r>
    </w:p>
    <w:p>
      <w:r>
        <w:t>4.3. Часто → 4.3a</w:t>
      </w:r>
    </w:p>
    <w:p>
      <w:r>
        <w:rPr>
          <w:b/>
        </w:rPr>
        <w:t>Вопрос 4.2a. Когда именно вам снятся вещие сны?</w:t>
      </w:r>
    </w:p>
    <w:p>
      <w:r>
        <w:rPr>
          <w:b/>
        </w:rPr>
        <w:t>Ответы:</w:t>
      </w:r>
    </w:p>
    <w:p>
      <w:r>
        <w:t>4.2a.1. Без причины → 5</w:t>
      </w:r>
    </w:p>
    <w:p>
      <w:r>
        <w:t>4.2a.2. Когда переживаю за детей → 5</w:t>
      </w:r>
    </w:p>
    <w:p>
      <w:r>
        <w:t>4.2a.3. Когда болею → 5</w:t>
      </w:r>
    </w:p>
    <w:p>
      <w:r>
        <w:t>4.2a.4. Когда устаю на работе → 5</w:t>
      </w:r>
    </w:p>
    <w:p>
      <w:r>
        <w:t>4.2a.5. После стресса → 5</w:t>
      </w:r>
    </w:p>
    <w:p>
      <w:r>
        <w:rPr>
          <w:b/>
        </w:rPr>
        <w:t>Вопрос 4.3a. Вы замечаете, в какие моменты приходят вещие сны?</w:t>
      </w:r>
    </w:p>
    <w:p>
      <w:r>
        <w:rPr>
          <w:b/>
        </w:rPr>
        <w:t>Ответы:</w:t>
      </w:r>
    </w:p>
    <w:p>
      <w:r>
        <w:t>4.3a.1. Без причины → 4.3a.1a</w:t>
      </w:r>
    </w:p>
    <w:p>
      <w:r>
        <w:t>4.3a.2. Когда мне хорошо и спокойно → 4.3a.2a</w:t>
      </w:r>
    </w:p>
    <w:p>
      <w:r>
        <w:t>4.3a.3. Когда меня обижают → 4.3a.3a</w:t>
      </w:r>
    </w:p>
    <w:p>
      <w:r>
        <w:t>4.3a.4. Когда я ссорюсь и чувствую вражду → 4.3a.4a</w:t>
      </w:r>
    </w:p>
    <w:p>
      <w:r>
        <w:t>4.3a.5. Когда мне страшно → 4.3a.5a</w:t>
      </w:r>
    </w:p>
    <w:p>
      <w:r>
        <w:rPr>
          <w:b/>
        </w:rPr>
        <w:t>Вопрос 4.3a.1a. Как часто сбываются ваши сны?</w:t>
      </w:r>
    </w:p>
    <w:p>
      <w:r>
        <w:rPr>
          <w:b/>
        </w:rPr>
        <w:t>Ответы:</w:t>
      </w:r>
    </w:p>
    <w:p>
      <w:r>
        <w:t>4.3a.1a.1. Редко → 5</w:t>
      </w:r>
    </w:p>
    <w:p>
      <w:r>
        <w:t>4.3a.1a.2. Иногда → 5</w:t>
      </w:r>
    </w:p>
    <w:p>
      <w:r>
        <w:t>4.3a.1a.3. Часто → 5</w:t>
      </w:r>
    </w:p>
    <w:p>
      <w:r>
        <w:t>4.3a.1a.4. Почти всегда → 5</w:t>
      </w:r>
    </w:p>
    <w:p>
      <w:r>
        <w:rPr>
          <w:b/>
        </w:rPr>
        <w:t>Вопрос 4.3a.2a. О каких событиях снятся вещие сны?</w:t>
      </w:r>
    </w:p>
    <w:p>
      <w:r>
        <w:rPr>
          <w:b/>
        </w:rPr>
        <w:t>Ответы:</w:t>
      </w:r>
    </w:p>
    <w:p>
      <w:r>
        <w:t>4.3a.2a.1. О будущих событиях → 5</w:t>
      </w:r>
    </w:p>
    <w:p>
      <w:r>
        <w:t>4.3a.2a.2. О близких людях → 5</w:t>
      </w:r>
    </w:p>
    <w:p>
      <w:r>
        <w:t>4.3a.2a.3. О важных решениях → 5</w:t>
      </w:r>
    </w:p>
    <w:p>
      <w:r>
        <w:t>4.3a.2a.4. О предупреждениях → 5</w:t>
      </w:r>
    </w:p>
    <w:p>
      <w:r>
        <w:rPr>
          <w:b/>
        </w:rPr>
        <w:t>Вопрос 4.3a.3a. Что именно предсказывают эти сны?</w:t>
      </w:r>
    </w:p>
    <w:p>
      <w:r>
        <w:rPr>
          <w:b/>
        </w:rPr>
        <w:t>Ответы:</w:t>
      </w:r>
    </w:p>
    <w:p>
      <w:r>
        <w:t>4.3a.3a.1. Опасности → 5</w:t>
      </w:r>
    </w:p>
    <w:p>
      <w:r>
        <w:t>4.3a.3a.2. Изменения в жизни → 5</w:t>
      </w:r>
    </w:p>
    <w:p>
      <w:r>
        <w:t>4.3a.3a.3. События с близкими → 5</w:t>
      </w:r>
    </w:p>
    <w:p>
      <w:r>
        <w:t>4.3a.3a.4. Трагические события → 5</w:t>
      </w:r>
    </w:p>
    <w:p>
      <w:r>
        <w:rPr>
          <w:b/>
        </w:rPr>
        <w:t>Вопрос 4.3a.4a. Как это влияет на вашу жизнь?</w:t>
      </w:r>
    </w:p>
    <w:p>
      <w:r>
        <w:rPr>
          <w:b/>
        </w:rPr>
        <w:t>Ответы:</w:t>
      </w:r>
    </w:p>
    <w:p>
      <w:r>
        <w:t>4.3a.4a.1. Помогает подготовиться → 5</w:t>
      </w:r>
    </w:p>
    <w:p>
      <w:r>
        <w:t>4.3a.4a.2. Вызывает тревогу → 5</w:t>
      </w:r>
    </w:p>
    <w:p>
      <w:r>
        <w:t>4.3a.4a.3. Меняет мои решения → 5</w:t>
      </w:r>
    </w:p>
    <w:p>
      <w:r>
        <w:t>4.3a.4a.4. Полностью контролирует мою жизнь → 5</w:t>
      </w:r>
    </w:p>
    <w:p>
      <w:r>
        <w:rPr>
          <w:b/>
        </w:rPr>
        <w:t>Вопрос 4.3a.5a. О чём предупреждают эти сны?</w:t>
      </w:r>
    </w:p>
    <w:p>
      <w:r>
        <w:rPr>
          <w:b/>
        </w:rPr>
        <w:t>Ответы:</w:t>
      </w:r>
    </w:p>
    <w:p>
      <w:r>
        <w:t>4.3a.5a.1. О проблемах → 5</w:t>
      </w:r>
    </w:p>
    <w:p>
      <w:r>
        <w:t>4.3a.5a.2. Об опасностях → 5</w:t>
      </w:r>
    </w:p>
    <w:p>
      <w:r>
        <w:t>4.3a.5a.3. О потерях → 5</w:t>
      </w:r>
    </w:p>
    <w:p>
      <w:r>
        <w:t>4.3a.5a.4. О трагедиях → 5</w:t>
      </w:r>
    </w:p>
    <w:p>
      <w:r>
        <w:rPr>
          <w:b/>
        </w:rPr>
        <w:t>Вопрос 5. Как ты реагируешь, когда чувствуешь ложь?</w:t>
      </w:r>
    </w:p>
    <w:p>
      <w:r>
        <w:rPr>
          <w:b/>
        </w:rPr>
        <w:t>Ответы:</w:t>
      </w:r>
    </w:p>
    <w:p>
      <w:r>
        <w:t>5.1. Плохо разбираюсь в людях, меня легко обмануть → 5.1a</w:t>
      </w:r>
    </w:p>
    <w:p>
      <w:r>
        <w:t>5.2. Расстраиваюсь и разочаровываюсь в людях → 5.2a</w:t>
      </w:r>
    </w:p>
    <w:p>
      <w:r>
        <w:t>5.3. Обожаю слушать ложь, когда знаю правду → 5.3a</w:t>
      </w:r>
    </w:p>
    <w:p>
      <w:r>
        <w:t>5.4. Взрываюсь от ярости, ненавижу ложь → 5.4a</w:t>
      </w:r>
    </w:p>
    <w:p>
      <w:r>
        <w:rPr>
          <w:b/>
        </w:rPr>
        <w:t>Вопрос 5.1a. Откуда такой опыт?</w:t>
      </w:r>
    </w:p>
    <w:p>
      <w:r>
        <w:rPr>
          <w:b/>
        </w:rPr>
        <w:t>Ответы:</w:t>
      </w:r>
    </w:p>
    <w:p>
      <w:r>
        <w:t>5.1a.1. Я не зацикливаюсь на неудачах, доверяю всем → 6</w:t>
      </w:r>
    </w:p>
    <w:p>
      <w:r>
        <w:t>5.1a.2. Я боюсь и жду обмана → 6</w:t>
      </w:r>
    </w:p>
    <w:p>
      <w:r>
        <w:t>5.1a.3. Много раз обманывали, натыкаюсь на одни и те же грабли → 6</w:t>
      </w:r>
    </w:p>
    <w:p>
      <w:r>
        <w:rPr>
          <w:b/>
        </w:rPr>
        <w:t>Вопрос 5.2a. Почему вы так реагируете?</w:t>
      </w:r>
    </w:p>
    <w:p>
      <w:r>
        <w:rPr>
          <w:b/>
        </w:rPr>
        <w:t>Ответы:</w:t>
      </w:r>
    </w:p>
    <w:p>
      <w:r>
        <w:t>5.2a.1. Я заранее отталкиваю от себя людей → 6</w:t>
      </w:r>
    </w:p>
    <w:p>
      <w:r>
        <w:t>5.2a.2. Сейчас я никому не доверяю → 6</w:t>
      </w:r>
    </w:p>
    <w:p>
      <w:r>
        <w:t>5.2a.3. Мне лгали только близкие → 6</w:t>
      </w:r>
    </w:p>
    <w:p>
      <w:r>
        <w:rPr>
          <w:b/>
        </w:rPr>
        <w:t>Вопрос 5.3a. Почему вы так спокойны?</w:t>
      </w:r>
    </w:p>
    <w:p>
      <w:r>
        <w:rPr>
          <w:b/>
        </w:rPr>
        <w:t>Ответы:</w:t>
      </w:r>
    </w:p>
    <w:p>
      <w:r>
        <w:t>5.3a.1. Я уверен в себе → 6</w:t>
      </w:r>
    </w:p>
    <w:p>
      <w:r>
        <w:t>5.3a.2. Я разоблачу обманщиков → 6</w:t>
      </w:r>
    </w:p>
    <w:p>
      <w:r>
        <w:t>5.3a.3. Я поверну их ложь в свою пользу → 6</w:t>
      </w:r>
    </w:p>
    <w:p>
      <w:r>
        <w:t>5.3a.4. Люди обманывают всегда → 6</w:t>
      </w:r>
    </w:p>
    <w:p>
      <w:r>
        <w:t>5.3a.5. Я отомщу за обман → 6</w:t>
      </w:r>
    </w:p>
    <w:p>
      <w:r>
        <w:rPr>
          <w:b/>
        </w:rPr>
        <w:t>Вопрос 5.4a. Почему вы так остро реагируете?</w:t>
      </w:r>
    </w:p>
    <w:p>
      <w:r>
        <w:rPr>
          <w:b/>
        </w:rPr>
        <w:t>Ответы:</w:t>
      </w:r>
    </w:p>
    <w:p>
      <w:r>
        <w:t>5.4a.1. Часто обманывали меня → 6</w:t>
      </w:r>
    </w:p>
    <w:p>
      <w:r>
        <w:t>5.4a.2. Часто обманывали моих близких → 6</w:t>
      </w:r>
    </w:p>
    <w:p>
      <w:r>
        <w:t>5.4a.3. От обмана я пострадал материально/ попал в опасную ситуацию с имуществом и деньгами → 6</w:t>
      </w:r>
    </w:p>
    <w:p>
      <w:r>
        <w:t>5.4a.4. От обмана я пострадал физически / пострадало моё здоровье → 6</w:t>
      </w:r>
    </w:p>
    <w:p>
      <w:r>
        <w:rPr>
          <w:b/>
        </w:rPr>
        <w:t>Вопрос 6. Насколько хорошо ты знаешь историю своего рода?</w:t>
      </w:r>
    </w:p>
    <w:p>
      <w:r>
        <w:rPr>
          <w:b/>
        </w:rPr>
        <w:t>Ответы:</w:t>
      </w:r>
    </w:p>
    <w:p>
      <w:r>
        <w:t>6.1. Очень хорошо → 7</w:t>
      </w:r>
    </w:p>
    <w:p>
      <w:r>
        <w:t>6.2. Знаю отрывками → 6.2a</w:t>
      </w:r>
    </w:p>
    <w:p>
      <w:r>
        <w:t>6.3. Плохо → 6.3a</w:t>
      </w:r>
    </w:p>
    <w:p>
      <w:r>
        <w:t>6.4. Не знаю вообще → 6.3a</w:t>
      </w:r>
    </w:p>
    <w:p>
      <w:r>
        <w:rPr>
          <w:b/>
        </w:rPr>
        <w:t>Вопрос 6.2a. Почему вы мало знаете?</w:t>
      </w:r>
    </w:p>
    <w:p>
      <w:r>
        <w:rPr>
          <w:b/>
        </w:rPr>
        <w:t>Ответы:</w:t>
      </w:r>
    </w:p>
    <w:p>
      <w:r>
        <w:t>6.2a.1. Я рано ушёл из дома → 7</w:t>
      </w:r>
    </w:p>
    <w:p>
      <w:r>
        <w:t>6.2a.2. Один из родителей сирота → 7</w:t>
      </w:r>
    </w:p>
    <w:p>
      <w:r>
        <w:t>6.2a.3. Бабушка/мама не общались с семьёй бывшего мужа → 7</w:t>
      </w:r>
    </w:p>
    <w:p>
      <w:r>
        <w:t>6.2a.4. Ничего не рассказывали, потому что все плохо жили → 7</w:t>
      </w:r>
    </w:p>
    <w:p>
      <w:r>
        <w:rPr>
          <w:b/>
        </w:rPr>
        <w:t>Вопрос 6.3a. Почему информация утеряна?</w:t>
      </w:r>
    </w:p>
    <w:p>
      <w:r>
        <w:rPr>
          <w:b/>
        </w:rPr>
        <w:t>Ответы:</w:t>
      </w:r>
    </w:p>
    <w:p>
      <w:r>
        <w:t>6.3a.1. Мать — сирота → 7</w:t>
      </w:r>
    </w:p>
    <w:p>
      <w:r>
        <w:t>6.3a.2. Я вырос в неполной семье → 7</w:t>
      </w:r>
    </w:p>
    <w:p>
      <w:r>
        <w:t>6.3a.3. Я сирота, была приёмная семья → 7</w:t>
      </w:r>
    </w:p>
    <w:p>
      <w:r>
        <w:t>6.3a.4. Я сирота, вырос в интернате → 7</w:t>
      </w:r>
    </w:p>
    <w:p>
      <w:r>
        <w:rPr>
          <w:b/>
        </w:rPr>
        <w:t>Вопрос 7. Были ли в роду люди со сверхспособностями?</w:t>
      </w:r>
    </w:p>
    <w:p>
      <w:r>
        <w:rPr>
          <w:b/>
        </w:rPr>
        <w:t>Ответы:</w:t>
      </w:r>
    </w:p>
    <w:p>
      <w:r>
        <w:t>7.1. Нет → 8</w:t>
      </w:r>
    </w:p>
    <w:p>
      <w:r>
        <w:t>7.2. Не знаю → 7.2a</w:t>
      </w:r>
    </w:p>
    <w:p>
      <w:r>
        <w:t>7.3. Да → 7.3a</w:t>
      </w:r>
    </w:p>
    <w:p>
      <w:r>
        <w:rPr>
          <w:b/>
        </w:rPr>
        <w:t>Вопрос 7.2a. Почему вы не знаете?</w:t>
      </w:r>
    </w:p>
    <w:p>
      <w:r>
        <w:rPr>
          <w:b/>
        </w:rPr>
        <w:t>Ответы:</w:t>
      </w:r>
    </w:p>
    <w:p>
      <w:r>
        <w:t>7.2a.1. Никто об этом не рассказывал → 8</w:t>
      </w:r>
    </w:p>
    <w:p>
      <w:r>
        <w:t>7.2a.2. Семья не общается → 8</w:t>
      </w:r>
    </w:p>
    <w:p>
      <w:r>
        <w:t>7.2a.3. Вся информация о предках утеряна → 8</w:t>
      </w:r>
    </w:p>
    <w:p>
      <w:r>
        <w:t>7.2a.4. О мистике в семье запрещено было говорить → 8</w:t>
      </w:r>
    </w:p>
    <w:p>
      <w:r>
        <w:rPr>
          <w:b/>
        </w:rPr>
        <w:t>Вопрос 7.3a. Кто именно обладал способностями?</w:t>
      </w:r>
    </w:p>
    <w:p>
      <w:r>
        <w:rPr>
          <w:b/>
        </w:rPr>
        <w:t>Ответы:</w:t>
      </w:r>
    </w:p>
    <w:p>
      <w:r>
        <w:t>7.3a.1. Слышал(а) истории, но не знаю кто → 7.3a.1a</w:t>
      </w:r>
    </w:p>
    <w:p>
      <w:r>
        <w:t>7.3a.2. Далёкие предки → 7.3a.2a</w:t>
      </w:r>
    </w:p>
    <w:p>
      <w:r>
        <w:t>7.3a.3. Прабабушка/прадед → 7.3a.3a</w:t>
      </w:r>
    </w:p>
    <w:p>
      <w:r>
        <w:t>7.3a.4. Бабушка/дедушка → 7.3a.4a</w:t>
      </w:r>
    </w:p>
    <w:p>
      <w:r>
        <w:t>7.3a.5. Мама/папа → 7.3a.5a</w:t>
      </w:r>
    </w:p>
    <w:p>
      <w:r>
        <w:rPr>
          <w:b/>
        </w:rPr>
        <w:t>Вопрос 7.3a.1a. Какие способности были?</w:t>
      </w:r>
    </w:p>
    <w:p>
      <w:r>
        <w:rPr>
          <w:b/>
        </w:rPr>
        <w:t>Ответы:</w:t>
      </w:r>
    </w:p>
    <w:p>
      <w:r>
        <w:t>7.3a.1a.1. Предсказания → 8</w:t>
      </w:r>
    </w:p>
    <w:p>
      <w:r>
        <w:t>7.3a.1a.2. Лечение → 8</w:t>
      </w:r>
    </w:p>
    <w:p>
      <w:r>
        <w:t>7.3a.1a.3. Видение сущностей → 8</w:t>
      </w:r>
    </w:p>
    <w:p>
      <w:r>
        <w:t>7.3a.1a.4. Влияние на события → 8</w:t>
      </w:r>
    </w:p>
    <w:p>
      <w:r>
        <w:rPr>
          <w:b/>
        </w:rPr>
        <w:t>Вопрос 7.3a.2a. Какие именно способности?</w:t>
      </w:r>
    </w:p>
    <w:p>
      <w:r>
        <w:rPr>
          <w:b/>
        </w:rPr>
        <w:t>Ответы:</w:t>
      </w:r>
    </w:p>
    <w:p>
      <w:r>
        <w:t>7.3a.2a.1. Предсказания будущего → 8</w:t>
      </w:r>
    </w:p>
    <w:p>
      <w:r>
        <w:t>7.3a.2a.2. Лечение болезней → 8</w:t>
      </w:r>
    </w:p>
    <w:p>
      <w:r>
        <w:t>7.3a.2a.3. Общение с духами → 8</w:t>
      </w:r>
    </w:p>
    <w:p>
      <w:r>
        <w:t>7.3a.2a.4. Влияние на людей и события → 8</w:t>
      </w:r>
    </w:p>
    <w:p>
      <w:r>
        <w:rPr>
          <w:b/>
        </w:rPr>
        <w:t>Вопрос 7.3a.3a. В чём проявлялся дар?</w:t>
      </w:r>
    </w:p>
    <w:p>
      <w:r>
        <w:rPr>
          <w:b/>
        </w:rPr>
        <w:t>Ответы:</w:t>
      </w:r>
    </w:p>
    <w:p>
      <w:r>
        <w:t>7.3a.3a.1. В предсказаниях → 8</w:t>
      </w:r>
    </w:p>
    <w:p>
      <w:r>
        <w:t>7.3a.3a.2. В лечении → 8</w:t>
      </w:r>
    </w:p>
    <w:p>
      <w:r>
        <w:t>7.3a.3a.3. В видении невидимого → 8</w:t>
      </w:r>
    </w:p>
    <w:p>
      <w:r>
        <w:t>7.3a.3a.4. В изменении событий → 8</w:t>
      </w:r>
    </w:p>
    <w:p>
      <w:r>
        <w:rPr>
          <w:b/>
        </w:rPr>
        <w:t>Вопрос 7.3a.4a. Как дар предков влиял на семью?</w:t>
      </w:r>
    </w:p>
    <w:p>
      <w:r>
        <w:rPr>
          <w:b/>
        </w:rPr>
        <w:t>Ответы:</w:t>
      </w:r>
    </w:p>
    <w:p>
      <w:r>
        <w:t>7.3a.4a.1. Помогал в трудные времена → 8</w:t>
      </w:r>
    </w:p>
    <w:p>
      <w:r>
        <w:t>7.3a.4a.2. Вызывал страх и осуждение → 8</w:t>
      </w:r>
    </w:p>
    <w:p>
      <w:r>
        <w:t>7.3a.4a.3. Был скрыт от окружающих → 8</w:t>
      </w:r>
    </w:p>
    <w:p>
      <w:r>
        <w:t>7.3a.4a.4. Приводил к конфликтам и проблемам → 8</w:t>
      </w:r>
    </w:p>
    <w:p>
      <w:r>
        <w:rPr>
          <w:b/>
        </w:rPr>
        <w:t>Вопрос 7.3a.5a. Как это повлияло на вас лично?</w:t>
      </w:r>
    </w:p>
    <w:p>
      <w:r>
        <w:rPr>
          <w:b/>
        </w:rPr>
        <w:t>Ответы:</w:t>
      </w:r>
    </w:p>
    <w:p>
      <w:r>
        <w:t>7.3a.5a.1. Я воспринимаю это как поддержку → 8</w:t>
      </w:r>
    </w:p>
    <w:p>
      <w:r>
        <w:t>7.3a.5a.2. Я чувствую, что способности передались мне → 8</w:t>
      </w:r>
    </w:p>
    <w:p>
      <w:r>
        <w:t>7.3a.5a.3. Я боюсь повторить их судьбу → 8</w:t>
      </w:r>
    </w:p>
    <w:p>
      <w:r>
        <w:t>7.3a.5a.4. Я хочу развивать свои способности, но боюсь последствий → 8</w:t>
      </w:r>
    </w:p>
    <w:p>
      <w:r>
        <w:rPr>
          <w:b/>
        </w:rPr>
        <w:t>Вопрос 8. Замечаешь ли ты странности в поведении детей или их особые способности?</w:t>
      </w:r>
    </w:p>
    <w:p>
      <w:r>
        <w:rPr>
          <w:b/>
        </w:rPr>
        <w:t>Ответы:</w:t>
      </w:r>
    </w:p>
    <w:p>
      <w:r>
        <w:t>8.1. У меня нет детей → 9</w:t>
      </w:r>
    </w:p>
    <w:p>
      <w:r>
        <w:t>8.2. Нет, дети обычные → 9</w:t>
      </w:r>
    </w:p>
    <w:p>
      <w:r>
        <w:t>8.3. У нас многодетная семья, дети все разные и особенные → 8.3a</w:t>
      </w:r>
    </w:p>
    <w:p>
      <w:r>
        <w:t>8.4. Есть ребёнок с особенностями → 8.4a</w:t>
      </w:r>
    </w:p>
    <w:p>
      <w:r>
        <w:t>8.5. Ребёнок увлекается магией/ритуалами → 8.5a</w:t>
      </w:r>
    </w:p>
    <w:p>
      <w:r>
        <w:t>8.6. Ребёнок предсказывает события → 8.6a</w:t>
      </w:r>
    </w:p>
    <w:p>
      <w:r>
        <w:t>8.7. Ребёнок видит то, чего не видят другие → 8.7a</w:t>
      </w:r>
    </w:p>
    <w:p>
      <w:r>
        <w:rPr>
          <w:b/>
        </w:rPr>
        <w:t>Вопрос 8.3a. Что именно вы замечаете?</w:t>
      </w:r>
    </w:p>
    <w:p>
      <w:r>
        <w:rPr>
          <w:b/>
        </w:rPr>
        <w:t>Ответы:</w:t>
      </w:r>
    </w:p>
    <w:p>
      <w:r>
        <w:t>8.3a.1. Ничего необычного → 9</w:t>
      </w:r>
    </w:p>
    <w:p>
      <w:r>
        <w:t>8.3a.2. Странное поведение → 9</w:t>
      </w:r>
    </w:p>
    <w:p>
      <w:r>
        <w:t>8.3a.3. Особые способности → 9</w:t>
      </w:r>
    </w:p>
    <w:p>
      <w:r>
        <w:t>8.3a.4. Мистические проявления → 9</w:t>
      </w:r>
    </w:p>
    <w:p>
      <w:r>
        <w:rPr>
          <w:b/>
        </w:rPr>
        <w:t>Вопрос 8.4a. Какие особенности у ребёнка?</w:t>
      </w:r>
    </w:p>
    <w:p>
      <w:r>
        <w:rPr>
          <w:b/>
        </w:rPr>
        <w:t>Ответы:</w:t>
      </w:r>
    </w:p>
    <w:p>
      <w:r>
        <w:t>8.4a.1. Физические особенности → 9</w:t>
      </w:r>
    </w:p>
    <w:p>
      <w:r>
        <w:t>8.4a.2. Повышенная чувствительность → 9</w:t>
      </w:r>
    </w:p>
    <w:p>
      <w:r>
        <w:t>8.4a.3. Необычное восприятие мира → 9</w:t>
      </w:r>
    </w:p>
    <w:p>
      <w:r>
        <w:t>8.4a.4. Связь с «невидимым» → 9</w:t>
      </w:r>
    </w:p>
    <w:p>
      <w:r>
        <w:rPr>
          <w:b/>
        </w:rPr>
        <w:t>Вопрос 8.5a. Какие ритуалы он проводит?</w:t>
      </w:r>
    </w:p>
    <w:p>
      <w:r>
        <w:rPr>
          <w:b/>
        </w:rPr>
        <w:t>Ответы:</w:t>
      </w:r>
    </w:p>
    <w:p>
      <w:r>
        <w:t>8.5a.1. Детские игры «в магию» → 9</w:t>
      </w:r>
    </w:p>
    <w:p>
      <w:r>
        <w:t>8.5a.2. Ритуалы из интернета → 9</w:t>
      </w:r>
    </w:p>
    <w:p>
      <w:r>
        <w:t>8.5a.3. Серьёзные ритуалы с атрибутами → 9</w:t>
      </w:r>
    </w:p>
    <w:p>
      <w:r>
        <w:t>8.5a.4. Опасные практики, вызывающие страх → 9</w:t>
      </w:r>
    </w:p>
    <w:p>
      <w:r>
        <w:rPr>
          <w:b/>
        </w:rPr>
        <w:t>Вопрос 8.6a. Насколько точными бывают его предсказания?</w:t>
      </w:r>
    </w:p>
    <w:p>
      <w:r>
        <w:rPr>
          <w:b/>
        </w:rPr>
        <w:t>Ответы:</w:t>
      </w:r>
    </w:p>
    <w:p>
      <w:r>
        <w:t>8.6a.1. Редко сбываются → 9</w:t>
      </w:r>
    </w:p>
    <w:p>
      <w:r>
        <w:t>8.6a.2. Иногда попадает в точку → 9</w:t>
      </w:r>
    </w:p>
    <w:p>
      <w:r>
        <w:t>8.6a.3. Часто сбываются → 9</w:t>
      </w:r>
    </w:p>
    <w:p>
      <w:r>
        <w:t>8.6a.4. Почти всегда сбываются → 9</w:t>
      </w:r>
    </w:p>
    <w:p>
      <w:r>
        <w:rPr>
          <w:b/>
        </w:rPr>
        <w:t>Вопрос 8.7a. Что именно он видит?</w:t>
      </w:r>
    </w:p>
    <w:p>
      <w:r>
        <w:rPr>
          <w:b/>
        </w:rPr>
        <w:t>Ответы:</w:t>
      </w:r>
    </w:p>
    <w:p>
      <w:r>
        <w:t>8.7a.1. Тени и силуэты → 9</w:t>
      </w:r>
    </w:p>
    <w:p>
      <w:r>
        <w:t>8.7a.2. Духов и призраков → 9</w:t>
      </w:r>
    </w:p>
    <w:p>
      <w:r>
        <w:t>8.7a.3. Сущности и демонов → 9</w:t>
      </w:r>
    </w:p>
    <w:p>
      <w:r>
        <w:t>8.7a.4. Разные миры → 9</w:t>
      </w:r>
    </w:p>
    <w:p>
      <w:r>
        <w:rPr>
          <w:b/>
        </w:rPr>
        <w:t>Вопрос 9. Сталкивался ли ты с необъяснимыми явлениями?</w:t>
      </w:r>
    </w:p>
    <w:p>
      <w:r>
        <w:rPr>
          <w:b/>
        </w:rPr>
        <w:t>Ответы:</w:t>
      </w:r>
    </w:p>
    <w:p>
      <w:r>
        <w:t>9.1. Никогда → 10</w:t>
      </w:r>
    </w:p>
    <w:p>
      <w:r>
        <w:t>9.2. Пару раз было, но я списал(а) это на совпадения → 9.2a</w:t>
      </w:r>
    </w:p>
    <w:p>
      <w:r>
        <w:t>9.3. Да, это происходило много раз → 9.3a</w:t>
      </w:r>
    </w:p>
    <w:p>
      <w:r>
        <w:rPr>
          <w:b/>
        </w:rPr>
        <w:t>Вопрос 9.2a. Что именно происходило?</w:t>
      </w:r>
    </w:p>
    <w:p>
      <w:r>
        <w:rPr>
          <w:b/>
        </w:rPr>
        <w:t>Ответы:</w:t>
      </w:r>
    </w:p>
    <w:p>
      <w:r>
        <w:t>9.2a.1. Странные звуки → 10</w:t>
      </w:r>
    </w:p>
    <w:p>
      <w:r>
        <w:t>9.2a.2. Необъяснимые движения предметов → 10</w:t>
      </w:r>
    </w:p>
    <w:p>
      <w:r>
        <w:t>9.2a.3. Видения → 10</w:t>
      </w:r>
    </w:p>
    <w:p>
      <w:r>
        <w:t>9.2a.4. Контакт с духами → 10</w:t>
      </w:r>
    </w:p>
    <w:p>
      <w:r>
        <w:rPr>
          <w:b/>
        </w:rPr>
        <w:t>Вопрос 9.3a. С чем вы сталкивались?</w:t>
      </w:r>
    </w:p>
    <w:p>
      <w:r>
        <w:rPr>
          <w:b/>
        </w:rPr>
        <w:t>Ответы:</w:t>
      </w:r>
    </w:p>
    <w:p>
      <w:r>
        <w:t>9.3a.1. Полтергейст → 9.3a.1a</w:t>
      </w:r>
    </w:p>
    <w:p>
      <w:r>
        <w:t>9.3a.2. Видения духов → 9.3a.2a</w:t>
      </w:r>
    </w:p>
    <w:p>
      <w:r>
        <w:t>9.3a.3. Контакты с умершими → 9.3a.3a</w:t>
      </w:r>
    </w:p>
    <w:p>
      <w:r>
        <w:t>9.3a.4. Влияние на реальность/ события → 9.3a.4a</w:t>
      </w:r>
    </w:p>
    <w:p>
      <w:r>
        <w:rPr>
          <w:b/>
        </w:rPr>
        <w:t>Вопрос 9.3a.1a. Как часто это происходило?</w:t>
      </w:r>
    </w:p>
    <w:p>
      <w:r>
        <w:rPr>
          <w:b/>
        </w:rPr>
        <w:t>Ответы:</w:t>
      </w:r>
    </w:p>
    <w:p>
      <w:r>
        <w:t>9.3a.1a.1. Иногда → 10</w:t>
      </w:r>
    </w:p>
    <w:p>
      <w:r>
        <w:t>9.3a.1a.2. Часто → 10</w:t>
      </w:r>
    </w:p>
    <w:p>
      <w:r>
        <w:t>9.3a.1a.3. Постоянно → 10</w:t>
      </w:r>
    </w:p>
    <w:p>
      <w:r>
        <w:t>9.3a.1a.4. Это продолжается до сих пор → 10</w:t>
      </w:r>
    </w:p>
    <w:p>
      <w:r>
        <w:rPr>
          <w:b/>
        </w:rPr>
        <w:t>Вопрос 9.3a.2a. Кого именно вы видели?</w:t>
      </w:r>
    </w:p>
    <w:p>
      <w:r>
        <w:rPr>
          <w:b/>
        </w:rPr>
        <w:t>Ответы:</w:t>
      </w:r>
    </w:p>
    <w:p>
      <w:r>
        <w:t>9.3a.2a.1. Незнакомых духов → 10</w:t>
      </w:r>
    </w:p>
    <w:p>
      <w:r>
        <w:t>9.3a.2a.2. Умерших родственников → 10</w:t>
      </w:r>
    </w:p>
    <w:p>
      <w:r>
        <w:t>9.3a.2a.3. Разные сущности → 10</w:t>
      </w:r>
    </w:p>
    <w:p>
      <w:r>
        <w:t>9.3a.2a.4. Демонов и негативные сущности → 10</w:t>
      </w:r>
    </w:p>
    <w:p>
      <w:r>
        <w:rPr>
          <w:b/>
        </w:rPr>
        <w:t>Вопрос 9.3a.3a. Как это происходит?</w:t>
      </w:r>
    </w:p>
    <w:p>
      <w:r>
        <w:rPr>
          <w:b/>
        </w:rPr>
        <w:t>Ответы:</w:t>
      </w:r>
    </w:p>
    <w:p>
      <w:r>
        <w:t>9.3a.3a.1. Во сне → 10</w:t>
      </w:r>
    </w:p>
    <w:p>
      <w:r>
        <w:t>9.3a.3a.2. В видениях → 10</w:t>
      </w:r>
    </w:p>
    <w:p>
      <w:r>
        <w:t>9.3a.3a.3. Через медиумизм → 10</w:t>
      </w:r>
    </w:p>
    <w:p>
      <w:r>
        <w:t>9.3a.3a.4. В реальной жизни → 10</w:t>
      </w:r>
    </w:p>
    <w:p>
      <w:r>
        <w:rPr>
          <w:b/>
        </w:rPr>
        <w:t>Вопрос 9.3a.4a. В чём это проявляется?</w:t>
      </w:r>
    </w:p>
    <w:p>
      <w:r>
        <w:rPr>
          <w:b/>
        </w:rPr>
        <w:t>Ответы:</w:t>
      </w:r>
    </w:p>
    <w:p>
      <w:r>
        <w:t>9.3a.4a.1. Влияние на события → 10</w:t>
      </w:r>
    </w:p>
    <w:p>
      <w:r>
        <w:t>9.3a.4a.2. Изменение реальности → 10</w:t>
      </w:r>
    </w:p>
    <w:p>
      <w:r>
        <w:t>9.3a.4a.3. Контроль над ситуациями → 10</w:t>
      </w:r>
    </w:p>
    <w:p>
      <w:r>
        <w:t>9.3a.4a.4. Полный контроль → 10</w:t>
      </w:r>
    </w:p>
    <w:p>
      <w:r>
        <w:rPr>
          <w:b/>
        </w:rPr>
        <w:t>Вопрос 10. Пробовал ли ты магию сам?</w:t>
      </w:r>
    </w:p>
    <w:p>
      <w:r>
        <w:rPr>
          <w:b/>
        </w:rPr>
        <w:t>Ответы:</w:t>
      </w:r>
    </w:p>
    <w:p>
      <w:r>
        <w:t>10.1. Нет → 10.1a</w:t>
      </w:r>
    </w:p>
    <w:p>
      <w:r>
        <w:t>10.2. Да → 10.2a</w:t>
      </w:r>
    </w:p>
    <w:p>
      <w:r>
        <w:rPr>
          <w:b/>
        </w:rPr>
        <w:t>Вопрос 10.1a. Почему не попробовали?</w:t>
      </w:r>
    </w:p>
    <w:p>
      <w:r>
        <w:rPr>
          <w:b/>
        </w:rPr>
        <w:t>Ответы:</w:t>
      </w:r>
    </w:p>
    <w:p>
      <w:r>
        <w:t>10.1a.1. Я вообще не верю в магию → 11</w:t>
      </w:r>
    </w:p>
    <w:p>
      <w:r>
        <w:t>10.1a.2. Хочу, но боюсь → 11</w:t>
      </w:r>
    </w:p>
    <w:p>
      <w:r>
        <w:t>10.1a.3. Магию должны практиковать избранные → 11</w:t>
      </w:r>
    </w:p>
    <w:p>
      <w:r>
        <w:rPr>
          <w:b/>
        </w:rPr>
        <w:t>Вопрос 10.2a. Что именно ты пробовал в магии?</w:t>
      </w:r>
    </w:p>
    <w:p>
      <w:r>
        <w:rPr>
          <w:b/>
        </w:rPr>
        <w:t>Ответы:</w:t>
      </w:r>
    </w:p>
    <w:p>
      <w:r>
        <w:t>10.2a.1. Развлекался в шутку → 11</w:t>
      </w:r>
    </w:p>
    <w:p>
      <w:r>
        <w:t>10.2a.2. Делал практики из интернета → 11</w:t>
      </w:r>
    </w:p>
    <w:p>
      <w:r>
        <w:t>10.2a.3. Гадал на картах или другими способами → 11</w:t>
      </w:r>
    </w:p>
    <w:p>
      <w:r>
        <w:t>10.2a.4. Обращался к экстрасенсам → 11</w:t>
      </w:r>
    </w:p>
    <w:p>
      <w:r>
        <w:t>10.2a.5. Проводил ритуалы, обряды → 11</w:t>
      </w:r>
    </w:p>
    <w:p>
      <w:r>
        <w:rPr>
          <w:b/>
        </w:rPr>
        <w:t>Вопрос 11. Какую сферу хотелось изменить через магию?</w:t>
      </w:r>
    </w:p>
    <w:p>
      <w:r>
        <w:rPr>
          <w:b/>
        </w:rPr>
        <w:t>Ответы:</w:t>
      </w:r>
    </w:p>
    <w:p>
      <w:r>
        <w:t>11.1. Удача и везение → 11.1a</w:t>
      </w:r>
    </w:p>
    <w:p>
      <w:r>
        <w:t>11.2. Деньги, работа и карьера → 11.2a</w:t>
      </w:r>
    </w:p>
    <w:p>
      <w:r>
        <w:t>11.3. Любовь и отношения → 11.3a</w:t>
      </w:r>
    </w:p>
    <w:p>
      <w:r>
        <w:t>11.4. Дети → 11.4a</w:t>
      </w:r>
    </w:p>
    <w:p>
      <w:r>
        <w:t>11.5. Здоровье → 11.5a</w:t>
      </w:r>
    </w:p>
    <w:p>
      <w:r>
        <w:t>11.6. Зависимости → 11.5a</w:t>
      </w:r>
    </w:p>
    <w:p>
      <w:r>
        <w:rPr>
          <w:b/>
        </w:rPr>
        <w:t>Вопрос 11.1a. Что именно вы хотите получить (удача и везение)?</w:t>
      </w:r>
    </w:p>
    <w:p>
      <w:r>
        <w:rPr>
          <w:b/>
        </w:rPr>
        <w:t>Ответы:</w:t>
      </w:r>
    </w:p>
    <w:p>
      <w:r>
        <w:t>11.1a.1. Больше везения в жизни → 12</w:t>
      </w:r>
    </w:p>
    <w:p>
      <w:r>
        <w:t>11.1a.2. Успех в важных делах → 12</w:t>
      </w:r>
    </w:p>
    <w:p>
      <w:r>
        <w:t>11.1a.3. Защиту от неудач → 12</w:t>
      </w:r>
    </w:p>
    <w:p>
      <w:r>
        <w:t>11.1a.4. Полный контроль над удачей → 12</w:t>
      </w:r>
    </w:p>
    <w:p>
      <w:r>
        <w:rPr>
          <w:b/>
        </w:rPr>
        <w:t>Вопрос 11.2a. Чего именно вы хотите добиться (деньги и работа)?</w:t>
      </w:r>
    </w:p>
    <w:p>
      <w:r>
        <w:rPr>
          <w:b/>
        </w:rPr>
        <w:t>Ответы:</w:t>
      </w:r>
    </w:p>
    <w:p>
      <w:r>
        <w:t>11.2a.1. Найти работу → 12</w:t>
      </w:r>
    </w:p>
    <w:p>
      <w:r>
        <w:t>11.2a.2. Избавиться от долгов → 12</w:t>
      </w:r>
    </w:p>
    <w:p>
      <w:r>
        <w:t>11.2a.3. Добиться повышения → 12</w:t>
      </w:r>
    </w:p>
    <w:p>
      <w:r>
        <w:t>11.2a.4. Открыть бизнес → 12</w:t>
      </w:r>
    </w:p>
    <w:p>
      <w:r>
        <w:rPr>
          <w:b/>
        </w:rPr>
        <w:t>Вопрос 11.3a. Что именно вы хотите получить (любовь и отношения)?</w:t>
      </w:r>
    </w:p>
    <w:p>
      <w:r>
        <w:rPr>
          <w:b/>
        </w:rPr>
        <w:t>Ответы:</w:t>
      </w:r>
    </w:p>
    <w:p>
      <w:r>
        <w:t>11.3a.1. Вступить в брак → 12</w:t>
      </w:r>
    </w:p>
    <w:p>
      <w:r>
        <w:t>11.3a.2. Сохранить отношения → 12</w:t>
      </w:r>
    </w:p>
    <w:p>
      <w:r>
        <w:t>11.3a.3. Притянуть любимого человека → 12</w:t>
      </w:r>
    </w:p>
    <w:p>
      <w:r>
        <w:t>11.3a.4. Избавиться/защититься от соперничества → 12</w:t>
      </w:r>
    </w:p>
    <w:p>
      <w:r>
        <w:rPr>
          <w:b/>
        </w:rPr>
        <w:t>Вопрос 11.4a. Что именно вы хотите (дети)?</w:t>
      </w:r>
    </w:p>
    <w:p>
      <w:r>
        <w:rPr>
          <w:b/>
        </w:rPr>
        <w:t>Ответы:</w:t>
      </w:r>
    </w:p>
    <w:p>
      <w:r>
        <w:t>11.4a.1. Подтянуть учёбу/скорректировать отношение к учёбе → 12</w:t>
      </w:r>
    </w:p>
    <w:p>
      <w:r>
        <w:t>11.4a.2. Наладить отношения между детьми → 12</w:t>
      </w:r>
    </w:p>
    <w:p>
      <w:r>
        <w:t>11.4a.3. Наладить отношения в школе/защитить от школьных неурядиц → 12</w:t>
      </w:r>
    </w:p>
    <w:p>
      <w:r>
        <w:t>11.4a.4. Притянуть беременность → 12</w:t>
      </w:r>
    </w:p>
    <w:p>
      <w:r>
        <w:rPr>
          <w:b/>
        </w:rPr>
        <w:t>Вопрос 11.5a. Что именно вы хотите получить (здоровье/зависимости)?</w:t>
      </w:r>
    </w:p>
    <w:p>
      <w:r>
        <w:rPr>
          <w:b/>
        </w:rPr>
        <w:t>Ответы:</w:t>
      </w:r>
    </w:p>
    <w:p>
      <w:r>
        <w:t>11.5a.1. Улучшить общее состояние → 12</w:t>
      </w:r>
    </w:p>
    <w:p>
      <w:r>
        <w:t>11.5a.2. Найти причину болезни → 12</w:t>
      </w:r>
    </w:p>
    <w:p>
      <w:r>
        <w:t>11.5a.3. Избавиться от хронического состояния → 12</w:t>
      </w:r>
    </w:p>
    <w:p>
      <w:r>
        <w:t>11.5a.4. Убрать психосоматические причины → 12</w:t>
      </w:r>
    </w:p>
    <w:p>
      <w:r>
        <w:rPr>
          <w:b/>
        </w:rPr>
        <w:t>Вопрос 12. С кем у тебя самые близкие отношения в семье?</w:t>
      </w:r>
    </w:p>
    <w:p>
      <w:r>
        <w:rPr>
          <w:b/>
        </w:rPr>
        <w:t>Ответы:</w:t>
      </w:r>
    </w:p>
    <w:p>
      <w:r>
        <w:t>12.1. Со всеми в семье → 13</w:t>
      </w:r>
    </w:p>
    <w:p>
      <w:r>
        <w:t>12.2. Ближе всего к родителям → 13</w:t>
      </w:r>
    </w:p>
    <w:p>
      <w:r>
        <w:t>12.3. Только с мамой → 12.3a</w:t>
      </w:r>
    </w:p>
    <w:p>
      <w:r>
        <w:t>12.4. Только с отцом → 12.4a</w:t>
      </w:r>
    </w:p>
    <w:p>
      <w:r>
        <w:t>12.5. Ближе к братьям/сёстрам → 12.5a</w:t>
      </w:r>
    </w:p>
    <w:p>
      <w:r>
        <w:t>12.6. Ближе к бабушке/деду → 12.6a</w:t>
      </w:r>
    </w:p>
    <w:p>
      <w:r>
        <w:t>12.7. Ближе к дальним родственникам → 12.7a</w:t>
      </w:r>
    </w:p>
    <w:p>
      <w:r>
        <w:t>12.8. Чувствую себя чужим среди своих → 12.8a</w:t>
      </w:r>
    </w:p>
    <w:p>
      <w:r>
        <w:t>12.9. У меня нет близких родственников → 12.9a</w:t>
      </w:r>
    </w:p>
    <w:p>
      <w:r>
        <w:rPr>
          <w:b/>
        </w:rPr>
        <w:t>Вопрос 12.3a. Почему вы ближе только к маме?</w:t>
      </w:r>
    </w:p>
    <w:p>
      <w:r>
        <w:rPr>
          <w:b/>
        </w:rPr>
        <w:t>Ответы:</w:t>
      </w:r>
    </w:p>
    <w:p>
      <w:r>
        <w:t>12.3a.1. Отец ушёл из семьи → 13</w:t>
      </w:r>
    </w:p>
    <w:p>
      <w:r>
        <w:t>12.3a.2. Отец умер → 13</w:t>
      </w:r>
    </w:p>
    <w:p>
      <w:r>
        <w:t>12.3a.3. Отец жив, но мы в конфликте → 13</w:t>
      </w:r>
    </w:p>
    <w:p>
      <w:r>
        <w:t>12.3a.4. Отец был жестоким → 13</w:t>
      </w:r>
    </w:p>
    <w:p>
      <w:r>
        <w:rPr>
          <w:b/>
        </w:rPr>
        <w:t>Вопрос 12.4a. Почему вы ближе только к отцу?</w:t>
      </w:r>
    </w:p>
    <w:p>
      <w:r>
        <w:rPr>
          <w:b/>
        </w:rPr>
        <w:t>Ответы:</w:t>
      </w:r>
    </w:p>
    <w:p>
      <w:r>
        <w:t>12.4a.1. Мать ушла из семьи → 13</w:t>
      </w:r>
    </w:p>
    <w:p>
      <w:r>
        <w:t>12.4a.2. Мать умерла → 13</w:t>
      </w:r>
    </w:p>
    <w:p>
      <w:r>
        <w:t>12.4a.3. Мать жива, но мы в конфликте → 13</w:t>
      </w:r>
    </w:p>
    <w:p>
      <w:r>
        <w:t>12.4a.4. Мать была жестокой → 13</w:t>
      </w:r>
    </w:p>
    <w:p>
      <w:r>
        <w:rPr>
          <w:b/>
        </w:rPr>
        <w:t>Вопрос 12.5a. Какие у вас отношения с братьями/сёстрами?</w:t>
      </w:r>
    </w:p>
    <w:p>
      <w:r>
        <w:rPr>
          <w:b/>
        </w:rPr>
        <w:t>Ответы:</w:t>
      </w:r>
    </w:p>
    <w:p>
      <w:r>
        <w:t>12.5a.1. Очень хорошие, поддерживаем друг друга → 13</w:t>
      </w:r>
    </w:p>
    <w:p>
      <w:r>
        <w:t>12.5a.2. Нормальные, общаемся периодически → 13</w:t>
      </w:r>
    </w:p>
    <w:p>
      <w:r>
        <w:t>12.5a.3. Сложные, часто ссоримся → 13</w:t>
      </w:r>
    </w:p>
    <w:p>
      <w:r>
        <w:t>12.5a.4. Плохие, почти не общаемся → 13</w:t>
      </w:r>
    </w:p>
    <w:p>
      <w:r>
        <w:rPr>
          <w:b/>
        </w:rPr>
        <w:t>Вопрос 12.6a. Почему вы ближе к бабушке/деду?</w:t>
      </w:r>
    </w:p>
    <w:p>
      <w:r>
        <w:rPr>
          <w:b/>
        </w:rPr>
        <w:t>Ответы:</w:t>
      </w:r>
    </w:p>
    <w:p>
      <w:r>
        <w:t>12.6a.1. Они меня воспитывали → 13</w:t>
      </w:r>
    </w:p>
    <w:p>
      <w:r>
        <w:t>12.6a.2. Родители были далеко или заняты → 13</w:t>
      </w:r>
    </w:p>
    <w:p>
      <w:r>
        <w:t>12.6a.3. Родители рано умерли → 13</w:t>
      </w:r>
    </w:p>
    <w:p>
      <w:r>
        <w:t>12.6a.4. Родители были жестокими/холодными → 13</w:t>
      </w:r>
    </w:p>
    <w:p>
      <w:r>
        <w:rPr>
          <w:b/>
        </w:rPr>
        <w:t>Вопрос 12.7a. Почему ближе к дальним родственникам?</w:t>
      </w:r>
    </w:p>
    <w:p>
      <w:r>
        <w:rPr>
          <w:b/>
        </w:rPr>
        <w:t>Ответы:</w:t>
      </w:r>
    </w:p>
    <w:p>
      <w:r>
        <w:t>12.7a.1. Близкие не интересовались моей жизнью → 13</w:t>
      </w:r>
    </w:p>
    <w:p>
      <w:r>
        <w:t>12.7a.2. Близкие были жестокими → 13</w:t>
      </w:r>
    </w:p>
    <w:p>
      <w:r>
        <w:t>12.7a.3. Близких не осталось → 13</w:t>
      </w:r>
    </w:p>
    <w:p>
      <w:r>
        <w:t>12.7a.4. Я чувствую, что меня отвергли → 13</w:t>
      </w:r>
    </w:p>
    <w:p>
      <w:r>
        <w:rPr>
          <w:b/>
        </w:rPr>
        <w:t>Вопрос 12.8a. В чём проявляется чувство, что вы чужой среди своих?</w:t>
      </w:r>
    </w:p>
    <w:p>
      <w:r>
        <w:rPr>
          <w:b/>
        </w:rPr>
        <w:t>Ответы:</w:t>
      </w:r>
    </w:p>
    <w:p>
      <w:r>
        <w:t>12.8a.1. Меня не понимают → 13</w:t>
      </w:r>
    </w:p>
    <w:p>
      <w:r>
        <w:t>12.8a.2. Меня отвергают → 13</w:t>
      </w:r>
    </w:p>
    <w:p>
      <w:r>
        <w:t>12.8a.3. Меня не принимают → 13</w:t>
      </w:r>
    </w:p>
    <w:p>
      <w:r>
        <w:t>12.8a.4. Меня ненавидят → 13</w:t>
      </w:r>
    </w:p>
    <w:p>
      <w:r>
        <w:rPr>
          <w:b/>
        </w:rPr>
        <w:t>Вопрос 12.9a. Как вы жили без родных?</w:t>
      </w:r>
    </w:p>
    <w:p>
      <w:r>
        <w:rPr>
          <w:b/>
        </w:rPr>
        <w:t>Ответы:</w:t>
      </w:r>
    </w:p>
    <w:p>
      <w:r>
        <w:t>12.9a.1. В детском доме → 13</w:t>
      </w:r>
    </w:p>
    <w:p>
      <w:r>
        <w:t>12.9a.2. В приёмной семье → 13</w:t>
      </w:r>
    </w:p>
    <w:p>
      <w:r>
        <w:t>12.9a.3. С чужими людьми → 13</w:t>
      </w:r>
    </w:p>
    <w:p>
      <w:r>
        <w:t>12.9a.4. Один/одна → 13</w:t>
      </w:r>
    </w:p>
    <w:p>
      <w:r>
        <w:rPr>
          <w:b/>
        </w:rPr>
        <w:t>Вопрос 13. Были ли в роду трагические или странные смерти?</w:t>
      </w:r>
    </w:p>
    <w:p>
      <w:r>
        <w:rPr>
          <w:b/>
        </w:rPr>
        <w:t>Ответы:</w:t>
      </w:r>
    </w:p>
    <w:p>
      <w:r>
        <w:t>13.1. Не было → 14</w:t>
      </w:r>
    </w:p>
    <w:p>
      <w:r>
        <w:t>13.2. Не часто, но трагедии были → 13.2a</w:t>
      </w:r>
    </w:p>
    <w:p>
      <w:r>
        <w:t>13.3. Был суицид(ы) → 13.3a</w:t>
      </w:r>
    </w:p>
    <w:p>
      <w:r>
        <w:t>13.4. Да, гибнут родные часто → 13.4a</w:t>
      </w:r>
    </w:p>
    <w:p>
      <w:r>
        <w:rPr>
          <w:b/>
        </w:rPr>
        <w:t>Вопрос 13.2a. Кто умер при странных обстоятельствах?</w:t>
      </w:r>
    </w:p>
    <w:p>
      <w:r>
        <w:rPr>
          <w:b/>
        </w:rPr>
        <w:t>Ответы:</w:t>
      </w:r>
    </w:p>
    <w:p>
      <w:r>
        <w:t>13.2a.1. Дальние родственники → 14</w:t>
      </w:r>
    </w:p>
    <w:p>
      <w:r>
        <w:t>13.2a.2. Бабушки/дедушки → 14</w:t>
      </w:r>
    </w:p>
    <w:p>
      <w:r>
        <w:t>13.2a.3. Ребёнок в семье → 14</w:t>
      </w:r>
    </w:p>
    <w:p>
      <w:r>
        <w:t>13.2a.4. Кто-то из родителей → 14</w:t>
      </w:r>
    </w:p>
    <w:p>
      <w:r>
        <w:rPr>
          <w:b/>
        </w:rPr>
        <w:t>Вопрос 13.3a. Кто именно совершил суицид?</w:t>
      </w:r>
    </w:p>
    <w:p>
      <w:r>
        <w:rPr>
          <w:b/>
        </w:rPr>
        <w:t>Ответы:</w:t>
      </w:r>
    </w:p>
    <w:p>
      <w:r>
        <w:t>13.3a.1. Дальний родственник → 14</w:t>
      </w:r>
    </w:p>
    <w:p>
      <w:r>
        <w:t>13.3a.2. Бабушка/дедушка → 14</w:t>
      </w:r>
    </w:p>
    <w:p>
      <w:r>
        <w:t>13.3a.3. Родитель → 14</w:t>
      </w:r>
    </w:p>
    <w:p>
      <w:r>
        <w:t>13.3a.4. Несколько человек → 14</w:t>
      </w:r>
    </w:p>
    <w:p>
      <w:r>
        <w:rPr>
          <w:b/>
        </w:rPr>
        <w:t>Вопрос 13.4a. Как часто происходили смерти?</w:t>
      </w:r>
    </w:p>
    <w:p>
      <w:r>
        <w:rPr>
          <w:b/>
        </w:rPr>
        <w:t>Ответы:</w:t>
      </w:r>
    </w:p>
    <w:p>
      <w:r>
        <w:t>13.4a.1. Раз в несколько лет → 14</w:t>
      </w:r>
    </w:p>
    <w:p>
      <w:r>
        <w:t>13.4a.2. Ежегодно → 14</w:t>
      </w:r>
    </w:p>
    <w:p>
      <w:r>
        <w:t>13.4a.3. Несколько раз в год → 14</w:t>
      </w:r>
    </w:p>
    <w:p>
      <w:r>
        <w:t>13.4a.4. Такое ощущение, что смерть постоянно ходила рядом → 14</w:t>
      </w:r>
    </w:p>
    <w:p>
      <w:r>
        <w:rPr>
          <w:b/>
        </w:rPr>
        <w:t>Вопрос 14. Часто ли ты думаешь о смерти?</w:t>
      </w:r>
    </w:p>
    <w:p>
      <w:r>
        <w:rPr>
          <w:b/>
        </w:rPr>
        <w:t>Ответы:</w:t>
      </w:r>
    </w:p>
    <w:p>
      <w:r>
        <w:t>14.1. Никогда → 15</w:t>
      </w:r>
    </w:p>
    <w:p>
      <w:r>
        <w:t>14.2. Иногда, в тяжёлые моменты → 14.2a</w:t>
      </w:r>
    </w:p>
    <w:p>
      <w:r>
        <w:t>14.3. Часто, это возвращающаяся тема → 14.3a</w:t>
      </w:r>
    </w:p>
    <w:p>
      <w:r>
        <w:rPr>
          <w:b/>
        </w:rPr>
        <w:t>Вопрос 14.2a. Что именно заставляет вас думать о смерти?</w:t>
      </w:r>
    </w:p>
    <w:p>
      <w:r>
        <w:rPr>
          <w:b/>
        </w:rPr>
        <w:t>Ответы:</w:t>
      </w:r>
    </w:p>
    <w:p>
      <w:r>
        <w:t>14.2a.1. Сильный стресс или кризис → 15</w:t>
      </w:r>
    </w:p>
    <w:p>
      <w:r>
        <w:t>14.2a.2. Неясные тревожные мысли → 15</w:t>
      </w:r>
    </w:p>
    <w:p>
      <w:r>
        <w:t>14.2a.3. Чувство одиночества → 15</w:t>
      </w:r>
    </w:p>
    <w:p>
      <w:r>
        <w:t>14.2a.4. Мысли о старости и болезнях → 15</w:t>
      </w:r>
    </w:p>
    <w:p>
      <w:r>
        <w:rPr>
          <w:b/>
        </w:rPr>
        <w:t>Вопрос 14.3a. Что подвело вас к частым мыслям о смерти?</w:t>
      </w:r>
    </w:p>
    <w:p>
      <w:r>
        <w:rPr>
          <w:b/>
        </w:rPr>
        <w:t>Ответы:</w:t>
      </w:r>
    </w:p>
    <w:p>
      <w:r>
        <w:t>14.3a.1. Неясные мысли и страхи → 14.3a.4a</w:t>
      </w:r>
    </w:p>
    <w:p>
      <w:r>
        <w:t>14.3a.2. Потеря близкого человека → 14.3a.4a</w:t>
      </w:r>
    </w:p>
    <w:p>
      <w:r>
        <w:t>14.3a.3. Тяжёлая болезнь → 14.3a.4a</w:t>
      </w:r>
    </w:p>
    <w:p>
      <w:r>
        <w:t>14.3a.4. Событие, которое сломило меня → 14.3a.4a</w:t>
      </w:r>
    </w:p>
    <w:p>
      <w:r>
        <w:t>14.3a.5. Я не вижу смысла в жизни → 14.3a.4a</w:t>
      </w:r>
    </w:p>
    <w:p>
      <w:r>
        <w:rPr>
          <w:b/>
        </w:rPr>
        <w:t>Вопрос 14.3a.4a. Что именно с вами произошло?</w:t>
      </w:r>
    </w:p>
    <w:p>
      <w:r>
        <w:rPr>
          <w:b/>
        </w:rPr>
        <w:t>Ответы:</w:t>
      </w:r>
    </w:p>
    <w:p>
      <w:r>
        <w:t>14.3a.4a.1. Другое → 15</w:t>
      </w:r>
    </w:p>
    <w:p>
      <w:r>
        <w:t>14.3a.4a.2. Большие долги → 15</w:t>
      </w:r>
    </w:p>
    <w:p>
      <w:r>
        <w:t>14.3a.4a.3. Потеря крупной суммы или имущества → 15</w:t>
      </w:r>
    </w:p>
    <w:p>
      <w:r>
        <w:t>14.3a.4a.4. Потеря работы/карьеры → 15</w:t>
      </w:r>
    </w:p>
    <w:p>
      <w:r>
        <w:t>14.3a.4a.5. Тяжёлое расставание → 15</w:t>
      </w:r>
    </w:p>
    <w:p>
      <w:r>
        <w:rPr>
          <w:b/>
        </w:rPr>
        <w:t>Вопрос 15. Есть ли у вас хронические болезни или непонятные недомогания?</w:t>
      </w:r>
    </w:p>
    <w:p>
      <w:r>
        <w:rPr>
          <w:b/>
        </w:rPr>
        <w:t>Ответы:</w:t>
      </w:r>
    </w:p>
    <w:p>
      <w:r>
        <w:t>15.1. Нет → 16</w:t>
      </w:r>
    </w:p>
    <w:p>
      <w:r>
        <w:t>15.2. Есть проблемы со зрением или слухом → 15.2a</w:t>
      </w:r>
    </w:p>
    <w:p>
      <w:r>
        <w:t>15.3. Аллергии → 15.3a</w:t>
      </w:r>
    </w:p>
    <w:p>
      <w:r>
        <w:t>15.4. Проблемы с позвоночником или суставами → 15.4a</w:t>
      </w:r>
    </w:p>
    <w:p>
      <w:r>
        <w:t>15.5. Проблемы с дыхательной системой → 15.5a</w:t>
      </w:r>
    </w:p>
    <w:p>
      <w:r>
        <w:t>15.6. Проблемы с желудком или кишечником → 15.6a</w:t>
      </w:r>
    </w:p>
    <w:p>
      <w:r>
        <w:t>15.7. Проблемы с психикой, нервами → 15.7a</w:t>
      </w:r>
    </w:p>
    <w:p>
      <w:r>
        <w:t>15.8. Частые головные боли, мигрени, скачки давления → 15.8a</w:t>
      </w:r>
    </w:p>
    <w:p>
      <w:r>
        <w:rPr>
          <w:b/>
        </w:rPr>
        <w:t>Вопрос 15.2a. Как это влияет на жизнь?</w:t>
      </w:r>
    </w:p>
    <w:p>
      <w:r>
        <w:rPr>
          <w:b/>
        </w:rPr>
        <w:t>Ответы:</w:t>
      </w:r>
    </w:p>
    <w:p>
      <w:r>
        <w:t>15.2a.1. Незначительно → 16</w:t>
      </w:r>
    </w:p>
    <w:p>
      <w:r>
        <w:t>15.2a.2. Затрудняет жизнь → 16</w:t>
      </w:r>
    </w:p>
    <w:p>
      <w:r>
        <w:t>15.2a.3. Серьёзно ограничивает → 16</w:t>
      </w:r>
    </w:p>
    <w:p>
      <w:r>
        <w:t>15.2a.4. Критически влияет → 16</w:t>
      </w:r>
    </w:p>
    <w:p>
      <w:r>
        <w:rPr>
          <w:b/>
        </w:rPr>
        <w:t>Вопрос 15.3a. Какая именно аллергия?</w:t>
      </w:r>
    </w:p>
    <w:p>
      <w:r>
        <w:rPr>
          <w:b/>
        </w:rPr>
        <w:t>Ответы:</w:t>
      </w:r>
    </w:p>
    <w:p>
      <w:r>
        <w:t>15.3a.1. Пищевая → 16</w:t>
      </w:r>
    </w:p>
    <w:p>
      <w:r>
        <w:t>15.3a.2. На пыль/пыльцу → 16</w:t>
      </w:r>
    </w:p>
    <w:p>
      <w:r>
        <w:t>15.3a.3. На лекарства → 16</w:t>
      </w:r>
    </w:p>
    <w:p>
      <w:r>
        <w:t>15.3a.4. Множественная → 16</w:t>
      </w:r>
    </w:p>
    <w:p>
      <w:r>
        <w:rPr>
          <w:b/>
        </w:rPr>
        <w:t>Вопрос 15.4a. Какие проблемы с позвоночником или суставами?</w:t>
      </w:r>
    </w:p>
    <w:p>
      <w:r>
        <w:rPr>
          <w:b/>
        </w:rPr>
        <w:t>Ответы:</w:t>
      </w:r>
    </w:p>
    <w:p>
      <w:r>
        <w:t>15.4a.1. Боли в спине → 16</w:t>
      </w:r>
    </w:p>
    <w:p>
      <w:r>
        <w:t>15.4a.2. Боли в суставах → 16</w:t>
      </w:r>
    </w:p>
    <w:p>
      <w:r>
        <w:t>15.4a.3. Ограничение подвижности → 16</w:t>
      </w:r>
    </w:p>
    <w:p>
      <w:r>
        <w:t>15.4a.4. Тяжёлые хронические состояния → 16</w:t>
      </w:r>
    </w:p>
    <w:p>
      <w:r>
        <w:rPr>
          <w:b/>
        </w:rPr>
        <w:t>Вопрос 15.5a. Какие проблемы с дыхательной системой?</w:t>
      </w:r>
    </w:p>
    <w:p>
      <w:r>
        <w:rPr>
          <w:b/>
        </w:rPr>
        <w:t>Ответы:</w:t>
      </w:r>
    </w:p>
    <w:p>
      <w:r>
        <w:t>15.5a.1. Хронический кашель → 16</w:t>
      </w:r>
    </w:p>
    <w:p>
      <w:r>
        <w:t>15.5a.2. Одышка → 16</w:t>
      </w:r>
    </w:p>
    <w:p>
      <w:r>
        <w:t>15.5a.3. Астма → 16</w:t>
      </w:r>
    </w:p>
    <w:p>
      <w:r>
        <w:t>15.5a.4. Серьёзные заболевания → 16</w:t>
      </w:r>
    </w:p>
    <w:p>
      <w:r>
        <w:rPr>
          <w:b/>
        </w:rPr>
        <w:t>Вопрос 15.6a. Какие проблемы с желудком или кишечником?</w:t>
      </w:r>
    </w:p>
    <w:p>
      <w:r>
        <w:rPr>
          <w:b/>
        </w:rPr>
        <w:t>Ответы:</w:t>
      </w:r>
    </w:p>
    <w:p>
      <w:r>
        <w:t>15.6a.1. Периодические расстройства → 16</w:t>
      </w:r>
    </w:p>
    <w:p>
      <w:r>
        <w:t>15.6a.2. Хронические заболевания → 16</w:t>
      </w:r>
    </w:p>
    <w:p>
      <w:r>
        <w:t>15.6a.3. Язвы → 16</w:t>
      </w:r>
    </w:p>
    <w:p>
      <w:r>
        <w:t>15.6a.4. Серьёзные проблемы → 16</w:t>
      </w:r>
    </w:p>
    <w:p>
      <w:r>
        <w:rPr>
          <w:b/>
        </w:rPr>
        <w:t>Вопрос 15.7a. Что именно беспокоит (психика, нервы)?</w:t>
      </w:r>
    </w:p>
    <w:p>
      <w:r>
        <w:rPr>
          <w:b/>
        </w:rPr>
        <w:t>Ответы:</w:t>
      </w:r>
    </w:p>
    <w:p>
      <w:r>
        <w:t>15.7a.1. Тревожность → 16</w:t>
      </w:r>
    </w:p>
    <w:p>
      <w:r>
        <w:t>15.7a.2. Депрессия → 16</w:t>
      </w:r>
    </w:p>
    <w:p>
      <w:r>
        <w:t>15.7a.3. Панические атаки → 16</w:t>
      </w:r>
    </w:p>
    <w:p>
      <w:r>
        <w:t>15.7a.4. Серьёзные расстройства → 16</w:t>
      </w:r>
    </w:p>
    <w:p>
      <w:r>
        <w:rPr>
          <w:b/>
        </w:rPr>
        <w:t>Вопрос 15.8a. Как часто и насколько серьёзно?</w:t>
      </w:r>
    </w:p>
    <w:p>
      <w:r>
        <w:rPr>
          <w:b/>
        </w:rPr>
        <w:t>Ответы:</w:t>
      </w:r>
    </w:p>
    <w:p>
      <w:r>
        <w:t>15.8a.1. Периодически → 16</w:t>
      </w:r>
    </w:p>
    <w:p>
      <w:r>
        <w:t>15.8a.2. Часто → 16</w:t>
      </w:r>
    </w:p>
    <w:p>
      <w:r>
        <w:t>15.8a.3. Постоянно → 16</w:t>
      </w:r>
    </w:p>
    <w:p>
      <w:r>
        <w:t>15.8a.4. Критически → 16</w:t>
      </w:r>
    </w:p>
    <w:p>
      <w:r>
        <w:rPr>
          <w:b/>
        </w:rPr>
        <w:t>Вопрос 16. Повторяются ли у тебя в жизни одни и те же неудачи?</w:t>
      </w:r>
    </w:p>
    <w:p>
      <w:r>
        <w:rPr>
          <w:b/>
        </w:rPr>
        <w:t>Ответы:</w:t>
      </w:r>
    </w:p>
    <w:p>
      <w:r>
        <w:t>16.1. Нет → 17</w:t>
      </w:r>
    </w:p>
    <w:p>
      <w:r>
        <w:t>16.2. Да → 16.2a</w:t>
      </w:r>
    </w:p>
    <w:p>
      <w:r>
        <w:rPr>
          <w:b/>
        </w:rPr>
        <w:t>Вопрос 16.2a. В чём они проявляются?</w:t>
      </w:r>
    </w:p>
    <w:p>
      <w:r>
        <w:rPr>
          <w:b/>
        </w:rPr>
        <w:t>Ответы:</w:t>
      </w:r>
    </w:p>
    <w:p>
      <w:r>
        <w:t>16.2a.1. Я мало зарабатываю → 16.2a.1a</w:t>
      </w:r>
    </w:p>
    <w:p>
      <w:r>
        <w:t>16.2a.2. Не складывается карьера → 16.2a.2a</w:t>
      </w:r>
    </w:p>
    <w:p>
      <w:r>
        <w:t>16.2a.3. Не складываются отношения → 16.2a.3a</w:t>
      </w:r>
    </w:p>
    <w:p>
      <w:r>
        <w:t>16.2a.4. Меня все предают → 16.2a.4a</w:t>
      </w:r>
    </w:p>
    <w:p>
      <w:r>
        <w:rPr>
          <w:b/>
        </w:rPr>
        <w:t>Вопрос 16.2a.1a. Почему это повторяется (деньги)?</w:t>
      </w:r>
    </w:p>
    <w:p>
      <w:r>
        <w:rPr>
          <w:b/>
        </w:rPr>
        <w:t>Ответы:</w:t>
      </w:r>
    </w:p>
    <w:p>
      <w:r>
        <w:t>16.2a.1a.1. Не могу найти хорошую работу → 17</w:t>
      </w:r>
    </w:p>
    <w:p>
      <w:r>
        <w:t>16.2a.1a.2. Потеря работы → 17</w:t>
      </w:r>
    </w:p>
    <w:p>
      <w:r>
        <w:t>16.2a.1a.3. Низкая зарплата → 17</w:t>
      </w:r>
    </w:p>
    <w:p>
      <w:r>
        <w:t>16.2a.1a.4. Финансовые потери → 17</w:t>
      </w:r>
    </w:p>
    <w:p>
      <w:r>
        <w:rPr>
          <w:b/>
        </w:rPr>
        <w:t>Вопрос 16.2a.2a. Что мешает карьере?</w:t>
      </w:r>
    </w:p>
    <w:p>
      <w:r>
        <w:rPr>
          <w:b/>
        </w:rPr>
        <w:t>Ответы:</w:t>
      </w:r>
    </w:p>
    <w:p>
      <w:r>
        <w:t>16.2a.2a.1. Конфликты с начальством → 17</w:t>
      </w:r>
    </w:p>
    <w:p>
      <w:r>
        <w:t>16.2a.2a.2. Зависть и интриги → 17</w:t>
      </w:r>
    </w:p>
    <w:p>
      <w:r>
        <w:t>16.2a.2a.3. Отсутствие роста → 17</w:t>
      </w:r>
    </w:p>
    <w:p>
      <w:r>
        <w:t>16.2a.2a.4. Неудачные решения → 17</w:t>
      </w:r>
    </w:p>
    <w:p>
      <w:r>
        <w:rPr>
          <w:b/>
        </w:rPr>
        <w:t>Вопрос 16.2a.3a. В чём повторяются проблемы в отношениях?</w:t>
      </w:r>
    </w:p>
    <w:p>
      <w:r>
        <w:rPr>
          <w:b/>
        </w:rPr>
        <w:t>Ответы:</w:t>
      </w:r>
    </w:p>
    <w:p>
      <w:r>
        <w:t>16.2a.3a.1. Расставания → 17</w:t>
      </w:r>
    </w:p>
    <w:p>
      <w:r>
        <w:t>16.2a.3a.2. Измена → 17</w:t>
      </w:r>
    </w:p>
    <w:p>
      <w:r>
        <w:t>16.2a.3a.3. Постоянные конфликты → 17</w:t>
      </w:r>
    </w:p>
    <w:p>
      <w:r>
        <w:t>16.2a.3a.4. Не могу найти партнёра → 17</w:t>
      </w:r>
    </w:p>
    <w:p>
      <w:r>
        <w:rPr>
          <w:b/>
        </w:rPr>
        <w:t>Вопрос 16.2a.4a. Кто именно предаёт?</w:t>
      </w:r>
    </w:p>
    <w:p>
      <w:r>
        <w:rPr>
          <w:b/>
        </w:rPr>
        <w:t>Ответы:</w:t>
      </w:r>
    </w:p>
    <w:p>
      <w:r>
        <w:t>16.2a.4a.1. Друзья → 17</w:t>
      </w:r>
    </w:p>
    <w:p>
      <w:r>
        <w:t>16.2a.4a.2. Партнёры → 17</w:t>
      </w:r>
    </w:p>
    <w:p>
      <w:r>
        <w:t>16.2a.4a.3. Коллеги → 17</w:t>
      </w:r>
    </w:p>
    <w:p>
      <w:r>
        <w:t>16.2a.4a.4. Все вокруг → 17</w:t>
      </w:r>
    </w:p>
    <w:p>
      <w:r>
        <w:rPr>
          <w:b/>
        </w:rPr>
        <w:t>Вопрос 17. Часто ли ты меняешь место жительства?</w:t>
      </w:r>
    </w:p>
    <w:p>
      <w:r>
        <w:rPr>
          <w:b/>
        </w:rPr>
        <w:t>Ответы:</w:t>
      </w:r>
    </w:p>
    <w:p>
      <w:r>
        <w:t>17.1. Никогда → 17.1a</w:t>
      </w:r>
    </w:p>
    <w:p>
      <w:r>
        <w:t>17.2. Редко → 17.1a</w:t>
      </w:r>
    </w:p>
    <w:p>
      <w:r>
        <w:t>17.3. Часто → 17.3a</w:t>
      </w:r>
    </w:p>
    <w:p>
      <w:r>
        <w:rPr>
          <w:b/>
        </w:rPr>
        <w:t>Вопрос 17.1a. Вам нравится жить в одном месте?</w:t>
      </w:r>
    </w:p>
    <w:p>
      <w:r>
        <w:rPr>
          <w:b/>
        </w:rPr>
        <w:t>Ответы:</w:t>
      </w:r>
    </w:p>
    <w:p>
      <w:r>
        <w:t>17.1a.1. Да, я люблю постоянство → 18</w:t>
      </w:r>
    </w:p>
    <w:p>
      <w:r>
        <w:t>17.1a.2. Я боюсь перемен → 18</w:t>
      </w:r>
    </w:p>
    <w:p>
      <w:r>
        <w:t>17.1a.3. Нет, но меня держит безденежье → 18</w:t>
      </w:r>
    </w:p>
    <w:p>
      <w:r>
        <w:t>17.1a.4. Нет, но меня держит семья → 18</w:t>
      </w:r>
    </w:p>
    <w:p>
      <w:r>
        <w:rPr>
          <w:b/>
        </w:rPr>
        <w:t>Вопрос 17.3a. Всегда ли вы делаете это по желанию?</w:t>
      </w:r>
    </w:p>
    <w:p>
      <w:r>
        <w:rPr>
          <w:b/>
        </w:rPr>
        <w:t>Ответы:</w:t>
      </w:r>
    </w:p>
    <w:p>
      <w:r>
        <w:t>17.3a.1. Да, переезжаю из-за работы/карьеры → 18</w:t>
      </w:r>
    </w:p>
    <w:p>
      <w:r>
        <w:t>17.3a.2. Да, переезжаю в лучшие условия → 18</w:t>
      </w:r>
    </w:p>
    <w:p>
      <w:r>
        <w:t>17.3a.3. Нет, мы делим жильё при разводе → 18</w:t>
      </w:r>
    </w:p>
    <w:p>
      <w:r>
        <w:t>17.3a.4. Нет, меня вынуждают съезжать хозяева жилья → 18</w:t>
      </w:r>
    </w:p>
    <w:p>
      <w:r>
        <w:rPr>
          <w:b/>
        </w:rPr>
        <w:t>Вопрос 18. Где хотелось бы жить в идеале?</w:t>
      </w:r>
    </w:p>
    <w:p>
      <w:r>
        <w:rPr>
          <w:b/>
        </w:rPr>
        <w:t>Ответы:</w:t>
      </w:r>
    </w:p>
    <w:p>
      <w:r>
        <w:t>18.1. Большой город → RESULTS</w:t>
      </w:r>
    </w:p>
    <w:p>
      <w:r>
        <w:t>18.2. Тихая деревня → RESULTS</w:t>
      </w:r>
    </w:p>
    <w:p>
      <w:r>
        <w:t>18.3. На берегу океана → RESULTS</w:t>
      </w:r>
    </w:p>
    <w:p>
      <w:r>
        <w:t>18.4. Лесная чаща →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