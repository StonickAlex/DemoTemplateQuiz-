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1. Укажи свою дату рождения.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1.1. Дата рождения указана →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2. Как часто ты задумываешься, что «не такой, как все»?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2.1. Никогда →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2.2. Иногда </w:t>
      </w:r>
      <w:r w:rsidDel="00000000" w:rsidR="00000000" w:rsidRPr="00000000">
        <w:rPr>
          <w:strike w:val="1"/>
          <w:rtl w:val="0"/>
        </w:rPr>
        <w:t xml:space="preserve">в сложные моменты</w:t>
      </w:r>
      <w:r w:rsidDel="00000000" w:rsidR="00000000" w:rsidRPr="00000000">
        <w:rPr>
          <w:rtl w:val="0"/>
        </w:rPr>
        <w:t xml:space="preserve"> → 2.2a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2.3. Очень часто → 2.3a</w:t>
      </w:r>
    </w:p>
    <w:p w:rsidR="00000000" w:rsidDel="00000000" w:rsidP="00000000" w:rsidRDefault="00000000" w:rsidRPr="00000000" w14:paraId="00000009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2.2a. Что именно выбивает из колеи?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2.2a.1. Накрывает без видимых причин → 3</w:t>
      </w:r>
    </w:p>
    <w:p w:rsidR="00000000" w:rsidDel="00000000" w:rsidP="00000000" w:rsidRDefault="00000000" w:rsidRPr="00000000" w14:paraId="0000000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2.2a.2. Болезни → 3</w:t>
      </w:r>
    </w:p>
    <w:p w:rsidR="00000000" w:rsidDel="00000000" w:rsidP="00000000" w:rsidRDefault="00000000" w:rsidRPr="00000000" w14:paraId="0000000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2.2a.3. Потеря работы и безденежье → 3</w:t>
      </w:r>
    </w:p>
    <w:p w:rsidR="00000000" w:rsidDel="00000000" w:rsidP="00000000" w:rsidRDefault="00000000" w:rsidRPr="00000000" w14:paraId="0000000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2.2a.4. Ссоры в семье → 3</w:t>
      </w:r>
    </w:p>
    <w:p w:rsidR="00000000" w:rsidDel="00000000" w:rsidP="00000000" w:rsidRDefault="00000000" w:rsidRPr="00000000" w14:paraId="0000000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2.2a.5. Предательство близких → 3</w:t>
      </w:r>
    </w:p>
    <w:p w:rsidR="00000000" w:rsidDel="00000000" w:rsidP="00000000" w:rsidRDefault="00000000" w:rsidRPr="00000000" w14:paraId="00000010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2.3a. Почему вы так думаете?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2.3a.1. Это только моё внутреннее ощущение → 3</w:t>
      </w:r>
    </w:p>
    <w:p w:rsidR="00000000" w:rsidDel="00000000" w:rsidP="00000000" w:rsidRDefault="00000000" w:rsidRPr="00000000" w14:paraId="0000001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2.3a.2. Я это знал с детства → 3</w:t>
      </w:r>
    </w:p>
    <w:p w:rsidR="00000000" w:rsidDel="00000000" w:rsidP="00000000" w:rsidRDefault="00000000" w:rsidRPr="00000000" w14:paraId="0000001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2.3a.3. Это говорили мне чужие люди → 3</w:t>
      </w:r>
    </w:p>
    <w:p w:rsidR="00000000" w:rsidDel="00000000" w:rsidP="00000000" w:rsidRDefault="00000000" w:rsidRPr="00000000" w14:paraId="0000001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2.3a.4. Это говорили близкие люди → 3</w:t>
      </w:r>
    </w:p>
    <w:p w:rsidR="00000000" w:rsidDel="00000000" w:rsidP="00000000" w:rsidRDefault="00000000" w:rsidRPr="00000000" w14:paraId="00000016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3. Часто ли у тебя бывает дежа-вю?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3.1. Не бывает → 4</w:t>
      </w:r>
    </w:p>
    <w:p w:rsidR="00000000" w:rsidDel="00000000" w:rsidP="00000000" w:rsidRDefault="00000000" w:rsidRPr="00000000" w14:paraId="0000001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3.2. Редко → 3.2a</w:t>
      </w:r>
    </w:p>
    <w:p w:rsidR="00000000" w:rsidDel="00000000" w:rsidP="00000000" w:rsidRDefault="00000000" w:rsidRPr="00000000" w14:paraId="0000001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3.3. Часто → 3.3a</w:t>
      </w:r>
    </w:p>
    <w:p w:rsidR="00000000" w:rsidDel="00000000" w:rsidP="00000000" w:rsidRDefault="00000000" w:rsidRPr="00000000" w14:paraId="0000001B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3.2a. Когда именно у тебя возникает дежа-вю?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3.2a.1. В обычных бытовых ситуациях → 4</w:t>
      </w:r>
    </w:p>
    <w:p w:rsidR="00000000" w:rsidDel="00000000" w:rsidP="00000000" w:rsidRDefault="00000000" w:rsidRPr="00000000" w14:paraId="0000001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3.2a.2. В важные моменты жизни → 4</w:t>
      </w:r>
    </w:p>
    <w:p w:rsidR="00000000" w:rsidDel="00000000" w:rsidP="00000000" w:rsidRDefault="00000000" w:rsidRPr="00000000" w14:paraId="0000001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3.2a.3. В стрессовых ситуациях → 4</w:t>
      </w:r>
    </w:p>
    <w:p w:rsidR="00000000" w:rsidDel="00000000" w:rsidP="00000000" w:rsidRDefault="00000000" w:rsidRPr="00000000" w14:paraId="0000002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3.2a.4. Перед важными событиями → 4</w:t>
      </w:r>
    </w:p>
    <w:p w:rsidR="00000000" w:rsidDel="00000000" w:rsidP="00000000" w:rsidRDefault="00000000" w:rsidRPr="00000000" w14:paraId="00000021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3.3a. В каких ситуациях чаще всего возникает дежа-вю?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3.3a.1. В новых местах → 4</w:t>
      </w:r>
    </w:p>
    <w:p w:rsidR="00000000" w:rsidDel="00000000" w:rsidP="00000000" w:rsidRDefault="00000000" w:rsidRPr="00000000" w14:paraId="0000002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3.3a.2. В важные моменты жизни → 4</w:t>
      </w:r>
    </w:p>
    <w:p w:rsidR="00000000" w:rsidDel="00000000" w:rsidP="00000000" w:rsidRDefault="00000000" w:rsidRPr="00000000" w14:paraId="0000002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3.3a.3. Перед важными событиями → 4</w:t>
      </w:r>
    </w:p>
    <w:p w:rsidR="00000000" w:rsidDel="00000000" w:rsidP="00000000" w:rsidRDefault="00000000" w:rsidRPr="00000000" w14:paraId="0000002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3.3a.4. В критических ситуациях → 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4. Снятся ли тебе вещие сны?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4.1. Никогда → 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4.2. Иногда → 4.2a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4.3. Часто → 4.3a</w:t>
      </w:r>
    </w:p>
    <w:p w:rsidR="00000000" w:rsidDel="00000000" w:rsidP="00000000" w:rsidRDefault="00000000" w:rsidRPr="00000000" w14:paraId="0000002C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4.2a. Когда именно вам снятся вещие сны?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4.2a.1. Без причины → 5</w:t>
      </w:r>
    </w:p>
    <w:p w:rsidR="00000000" w:rsidDel="00000000" w:rsidP="00000000" w:rsidRDefault="00000000" w:rsidRPr="00000000" w14:paraId="0000002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4.2a.2. Когда переживаю за детей → 5</w:t>
      </w:r>
    </w:p>
    <w:p w:rsidR="00000000" w:rsidDel="00000000" w:rsidP="00000000" w:rsidRDefault="00000000" w:rsidRPr="00000000" w14:paraId="0000003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4.2a.3. Когда болею → 5</w:t>
      </w:r>
    </w:p>
    <w:p w:rsidR="00000000" w:rsidDel="00000000" w:rsidP="00000000" w:rsidRDefault="00000000" w:rsidRPr="00000000" w14:paraId="0000003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4.2a.4. Когда устаю на работе → 5</w:t>
      </w:r>
    </w:p>
    <w:p w:rsidR="00000000" w:rsidDel="00000000" w:rsidP="00000000" w:rsidRDefault="00000000" w:rsidRPr="00000000" w14:paraId="0000003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4.2a.5. После стресса → 5</w:t>
      </w:r>
    </w:p>
    <w:p w:rsidR="00000000" w:rsidDel="00000000" w:rsidP="00000000" w:rsidRDefault="00000000" w:rsidRPr="00000000" w14:paraId="0000003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4.3a. Вы замечаете, в какие моменты приходят вещие сны?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4.3a.1. Без причины → 4.3a.1a</w:t>
      </w:r>
    </w:p>
    <w:p w:rsidR="00000000" w:rsidDel="00000000" w:rsidP="00000000" w:rsidRDefault="00000000" w:rsidRPr="00000000" w14:paraId="0000003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4.3a.2. Когда мне хорошо и спокойно → 4.3a.2a</w:t>
      </w:r>
    </w:p>
    <w:p w:rsidR="00000000" w:rsidDel="00000000" w:rsidP="00000000" w:rsidRDefault="00000000" w:rsidRPr="00000000" w14:paraId="0000003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4.3a.3. Когда меня обижают → 4.3a.3a</w:t>
      </w:r>
    </w:p>
    <w:p w:rsidR="00000000" w:rsidDel="00000000" w:rsidP="00000000" w:rsidRDefault="00000000" w:rsidRPr="00000000" w14:paraId="0000003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4.3a.4. Когда я ссорюсь и чувствую вражду → 4.3a.4a</w:t>
      </w:r>
    </w:p>
    <w:p w:rsidR="00000000" w:rsidDel="00000000" w:rsidP="00000000" w:rsidRDefault="00000000" w:rsidRPr="00000000" w14:paraId="0000003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4.3a.5. Когда мне страшно → 4.3a.5a</w:t>
      </w:r>
    </w:p>
    <w:p w:rsidR="00000000" w:rsidDel="00000000" w:rsidP="00000000" w:rsidRDefault="00000000" w:rsidRPr="00000000" w14:paraId="0000003A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4.3a.1a. Как часто сбываются ваши сны?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4.3a.1a.1. Редко → 5</w:t>
      </w:r>
    </w:p>
    <w:p w:rsidR="00000000" w:rsidDel="00000000" w:rsidP="00000000" w:rsidRDefault="00000000" w:rsidRPr="00000000" w14:paraId="0000003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4.3a.1a.2. Иногда → 5</w:t>
      </w:r>
    </w:p>
    <w:p w:rsidR="00000000" w:rsidDel="00000000" w:rsidP="00000000" w:rsidRDefault="00000000" w:rsidRPr="00000000" w14:paraId="0000003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4.3a.1a.3. Часто → 5</w:t>
      </w:r>
    </w:p>
    <w:p w:rsidR="00000000" w:rsidDel="00000000" w:rsidP="00000000" w:rsidRDefault="00000000" w:rsidRPr="00000000" w14:paraId="0000003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4.3a.1a.4. Почти всегда → 5</w:t>
      </w:r>
    </w:p>
    <w:p w:rsidR="00000000" w:rsidDel="00000000" w:rsidP="00000000" w:rsidRDefault="00000000" w:rsidRPr="00000000" w14:paraId="00000040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4.3a.2a. О каких событиях снятся вещие сны?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4.3a.2a.1. О будущих событиях → 5</w:t>
      </w:r>
    </w:p>
    <w:p w:rsidR="00000000" w:rsidDel="00000000" w:rsidP="00000000" w:rsidRDefault="00000000" w:rsidRPr="00000000" w14:paraId="0000004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4.3a.2a.2. О близких людях → 5</w:t>
      </w:r>
    </w:p>
    <w:p w:rsidR="00000000" w:rsidDel="00000000" w:rsidP="00000000" w:rsidRDefault="00000000" w:rsidRPr="00000000" w14:paraId="0000004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4.3a.2a.3. О важных решениях → 5</w:t>
      </w:r>
    </w:p>
    <w:p w:rsidR="00000000" w:rsidDel="00000000" w:rsidP="00000000" w:rsidRDefault="00000000" w:rsidRPr="00000000" w14:paraId="0000004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4.3a.2a.4. О предупреждениях → 5</w:t>
      </w:r>
    </w:p>
    <w:p w:rsidR="00000000" w:rsidDel="00000000" w:rsidP="00000000" w:rsidRDefault="00000000" w:rsidRPr="00000000" w14:paraId="00000046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4.3a.3a. Что именно предсказывают эти сны?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4.3a.3a.1. Опасности → 5</w:t>
      </w:r>
    </w:p>
    <w:p w:rsidR="00000000" w:rsidDel="00000000" w:rsidP="00000000" w:rsidRDefault="00000000" w:rsidRPr="00000000" w14:paraId="0000004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4.3a.3a.2. Изменения в жизни → 5</w:t>
      </w:r>
    </w:p>
    <w:p w:rsidR="00000000" w:rsidDel="00000000" w:rsidP="00000000" w:rsidRDefault="00000000" w:rsidRPr="00000000" w14:paraId="0000004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4.3a.3a.3. События с близкими → 5</w:t>
      </w:r>
    </w:p>
    <w:p w:rsidR="00000000" w:rsidDel="00000000" w:rsidP="00000000" w:rsidRDefault="00000000" w:rsidRPr="00000000" w14:paraId="0000004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4.3a.3a.4. Трагические события → 5</w:t>
      </w:r>
    </w:p>
    <w:p w:rsidR="00000000" w:rsidDel="00000000" w:rsidP="00000000" w:rsidRDefault="00000000" w:rsidRPr="00000000" w14:paraId="0000004C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4.3a.4a. Как это влияет на вашу жизнь?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4.3a.4a.1. Помогает подготовиться → 5</w:t>
      </w:r>
    </w:p>
    <w:p w:rsidR="00000000" w:rsidDel="00000000" w:rsidP="00000000" w:rsidRDefault="00000000" w:rsidRPr="00000000" w14:paraId="0000004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4.3a.4a.2. Вызывает тревогу → 5</w:t>
      </w:r>
    </w:p>
    <w:p w:rsidR="00000000" w:rsidDel="00000000" w:rsidP="00000000" w:rsidRDefault="00000000" w:rsidRPr="00000000" w14:paraId="0000005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4.3a.4a.3. Меняет мои решения → 5</w:t>
      </w:r>
    </w:p>
    <w:p w:rsidR="00000000" w:rsidDel="00000000" w:rsidP="00000000" w:rsidRDefault="00000000" w:rsidRPr="00000000" w14:paraId="0000005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4.3a.4a.4. Полностью контролирует мою жизнь → 5</w:t>
      </w:r>
    </w:p>
    <w:p w:rsidR="00000000" w:rsidDel="00000000" w:rsidP="00000000" w:rsidRDefault="00000000" w:rsidRPr="00000000" w14:paraId="00000052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4.3a.5a. О чём предупреждают эти сны?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4.3a.5a.1. О проблемах → 5</w:t>
      </w:r>
    </w:p>
    <w:p w:rsidR="00000000" w:rsidDel="00000000" w:rsidP="00000000" w:rsidRDefault="00000000" w:rsidRPr="00000000" w14:paraId="0000005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4.3a.5a.2. Об опасностях → 5</w:t>
      </w:r>
    </w:p>
    <w:p w:rsidR="00000000" w:rsidDel="00000000" w:rsidP="00000000" w:rsidRDefault="00000000" w:rsidRPr="00000000" w14:paraId="0000005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4.3a.5a.3. О потерях → 5</w:t>
      </w:r>
    </w:p>
    <w:p w:rsidR="00000000" w:rsidDel="00000000" w:rsidP="00000000" w:rsidRDefault="00000000" w:rsidRPr="00000000" w14:paraId="0000005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4.3a.5a.4. О трагедиях → 5</w:t>
      </w:r>
    </w:p>
    <w:p w:rsidR="00000000" w:rsidDel="00000000" w:rsidP="00000000" w:rsidRDefault="00000000" w:rsidRPr="00000000" w14:paraId="00000058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5. Как ты реагируешь, когда чувствуешь ложь?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5.1. Плохо разбираюсь в людях, меня легко обмануть → 5.1a</w:t>
      </w:r>
    </w:p>
    <w:p w:rsidR="00000000" w:rsidDel="00000000" w:rsidP="00000000" w:rsidRDefault="00000000" w:rsidRPr="00000000" w14:paraId="0000005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5.2. Расстраиваюсь и разочаровываюсь в людях → 5.2a</w:t>
      </w:r>
    </w:p>
    <w:p w:rsidR="00000000" w:rsidDel="00000000" w:rsidP="00000000" w:rsidRDefault="00000000" w:rsidRPr="00000000" w14:paraId="0000005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5.3. Обожаю слушать ложь, когда знаю правду → 5.3a</w:t>
      </w:r>
    </w:p>
    <w:p w:rsidR="00000000" w:rsidDel="00000000" w:rsidP="00000000" w:rsidRDefault="00000000" w:rsidRPr="00000000" w14:paraId="0000005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5.4. Взрываюсь от ярости, ненавижу ложь → 5.4a</w:t>
      </w:r>
    </w:p>
    <w:p w:rsidR="00000000" w:rsidDel="00000000" w:rsidP="00000000" w:rsidRDefault="00000000" w:rsidRPr="00000000" w14:paraId="0000005E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5.1a. Откуда такой опыт?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5.1a.1. Я не зацикливаюсь на неудачах, доверяю всем → 6</w:t>
      </w:r>
    </w:p>
    <w:p w:rsidR="00000000" w:rsidDel="00000000" w:rsidP="00000000" w:rsidRDefault="00000000" w:rsidRPr="00000000" w14:paraId="0000006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5.1a.2. Я боюсь и жду обмана → 6</w:t>
      </w:r>
    </w:p>
    <w:p w:rsidR="00000000" w:rsidDel="00000000" w:rsidP="00000000" w:rsidRDefault="00000000" w:rsidRPr="00000000" w14:paraId="0000006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5.1a.3. Много раз обманывали, натыкаюсь на одни и те же грабли → 6</w:t>
      </w:r>
    </w:p>
    <w:p w:rsidR="00000000" w:rsidDel="00000000" w:rsidP="00000000" w:rsidRDefault="00000000" w:rsidRPr="00000000" w14:paraId="0000006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5.2a. Почему вы так реагируете?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5.2a.1. Я заранее отталкиваю от себя людей → 6</w:t>
      </w:r>
    </w:p>
    <w:p w:rsidR="00000000" w:rsidDel="00000000" w:rsidP="00000000" w:rsidRDefault="00000000" w:rsidRPr="00000000" w14:paraId="0000006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5.2a.2. Сейчас я никому не доверяю → 6</w:t>
      </w:r>
    </w:p>
    <w:p w:rsidR="00000000" w:rsidDel="00000000" w:rsidP="00000000" w:rsidRDefault="00000000" w:rsidRPr="00000000" w14:paraId="0000006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5.2a.3. Мне лгали только близкие → 6</w:t>
      </w:r>
    </w:p>
    <w:p w:rsidR="00000000" w:rsidDel="00000000" w:rsidP="00000000" w:rsidRDefault="00000000" w:rsidRPr="00000000" w14:paraId="00000068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5.3a. Почему вы так спокойны?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5.3a.1. Я уверен в себе → 6</w:t>
      </w:r>
    </w:p>
    <w:p w:rsidR="00000000" w:rsidDel="00000000" w:rsidP="00000000" w:rsidRDefault="00000000" w:rsidRPr="00000000" w14:paraId="0000006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5.3a.2. Я разоблачу обманщиков → 6</w:t>
      </w:r>
    </w:p>
    <w:p w:rsidR="00000000" w:rsidDel="00000000" w:rsidP="00000000" w:rsidRDefault="00000000" w:rsidRPr="00000000" w14:paraId="0000006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5.3a.3. Я поверну их ложь в свою пользу → 6</w:t>
      </w:r>
    </w:p>
    <w:p w:rsidR="00000000" w:rsidDel="00000000" w:rsidP="00000000" w:rsidRDefault="00000000" w:rsidRPr="00000000" w14:paraId="0000006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5.3a.4. Люди обманывают всегда → 6</w:t>
      </w:r>
    </w:p>
    <w:p w:rsidR="00000000" w:rsidDel="00000000" w:rsidP="00000000" w:rsidRDefault="00000000" w:rsidRPr="00000000" w14:paraId="0000006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5.3a.5. Я отомщу за обман → 6</w:t>
      </w:r>
    </w:p>
    <w:p w:rsidR="00000000" w:rsidDel="00000000" w:rsidP="00000000" w:rsidRDefault="00000000" w:rsidRPr="00000000" w14:paraId="0000006F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5.4a. Почему вы так остро реагируете?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5.4a.1. Часто обманывали меня → 6</w:t>
      </w:r>
    </w:p>
    <w:p w:rsidR="00000000" w:rsidDel="00000000" w:rsidP="00000000" w:rsidRDefault="00000000" w:rsidRPr="00000000" w14:paraId="0000007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5.4a.2. Часто обманывали моих близких → 6</w:t>
      </w:r>
    </w:p>
    <w:p w:rsidR="00000000" w:rsidDel="00000000" w:rsidP="00000000" w:rsidRDefault="00000000" w:rsidRPr="00000000" w14:paraId="0000007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5.4a.3. От обмана я пострадал материально/ попал в опасную ситуацию с имуществом и деньгами → 6</w:t>
      </w:r>
    </w:p>
    <w:p w:rsidR="00000000" w:rsidDel="00000000" w:rsidP="00000000" w:rsidRDefault="00000000" w:rsidRPr="00000000" w14:paraId="0000007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5.4a.4. От обмана я пострадал физически / пострадало моё здоровье → 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6. Насколько хорошо ты знаешь историю своего рода?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6.1. Очень хорошо → </w:t>
      </w:r>
      <w:r w:rsidDel="00000000" w:rsidR="00000000" w:rsidRPr="00000000">
        <w:rPr>
          <w:strike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6.1.1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6.2. Знаю отрывками → 6.2a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6.3. Плохо → 6.3a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6.4. Не знаю вообще → 6.3a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Вопрос 6.2a. Почему вы мало знаете?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Переходим -&gt;8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Множественный выбор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trike w:val="1"/>
        </w:rPr>
      </w:pPr>
      <w:r w:rsidDel="00000000" w:rsidR="00000000" w:rsidRPr="00000000">
        <w:rPr>
          <w:rtl w:val="0"/>
        </w:rPr>
        <w:t xml:space="preserve">6.2a.1. Я рано ушёл из дома → </w:t>
      </w:r>
      <w:r w:rsidDel="00000000" w:rsidR="00000000" w:rsidRPr="00000000">
        <w:rPr>
          <w:strike w:val="1"/>
          <w:rtl w:val="0"/>
        </w:rPr>
        <w:t xml:space="preserve">7</w:t>
      </w:r>
    </w:p>
    <w:p w:rsidR="00000000" w:rsidDel="00000000" w:rsidP="00000000" w:rsidRDefault="00000000" w:rsidRPr="00000000" w14:paraId="0000007F">
      <w:pPr>
        <w:rPr>
          <w:strike w:val="1"/>
        </w:rPr>
      </w:pPr>
      <w:r w:rsidDel="00000000" w:rsidR="00000000" w:rsidRPr="00000000">
        <w:rPr>
          <w:rtl w:val="0"/>
        </w:rPr>
        <w:t xml:space="preserve">6.2a.2. Один из родителей сирота → </w:t>
      </w:r>
      <w:r w:rsidDel="00000000" w:rsidR="00000000" w:rsidRPr="00000000">
        <w:rPr>
          <w:strike w:val="1"/>
          <w:rtl w:val="0"/>
        </w:rPr>
        <w:t xml:space="preserve">7</w:t>
      </w:r>
    </w:p>
    <w:p w:rsidR="00000000" w:rsidDel="00000000" w:rsidP="00000000" w:rsidRDefault="00000000" w:rsidRPr="00000000" w14:paraId="00000080">
      <w:pPr>
        <w:rPr>
          <w:strike w:val="1"/>
        </w:rPr>
      </w:pPr>
      <w:r w:rsidDel="00000000" w:rsidR="00000000" w:rsidRPr="00000000">
        <w:rPr>
          <w:rtl w:val="0"/>
        </w:rPr>
        <w:t xml:space="preserve">6.2a.3. Бабушка/мама не общались с семьёй бывшего мужа → </w:t>
      </w:r>
      <w:r w:rsidDel="00000000" w:rsidR="00000000" w:rsidRPr="00000000">
        <w:rPr>
          <w:strike w:val="1"/>
          <w:rtl w:val="0"/>
        </w:rPr>
        <w:t xml:space="preserve">7</w:t>
      </w:r>
    </w:p>
    <w:p w:rsidR="00000000" w:rsidDel="00000000" w:rsidP="00000000" w:rsidRDefault="00000000" w:rsidRPr="00000000" w14:paraId="00000081">
      <w:pPr>
        <w:rPr>
          <w:strike w:val="1"/>
        </w:rPr>
      </w:pPr>
      <w:r w:rsidDel="00000000" w:rsidR="00000000" w:rsidRPr="00000000">
        <w:rPr>
          <w:rtl w:val="0"/>
        </w:rPr>
        <w:t xml:space="preserve">6.2a.4. Ничего не рассказывали, потому что все плохо жили → </w:t>
      </w:r>
      <w:r w:rsidDel="00000000" w:rsidR="00000000" w:rsidRPr="00000000">
        <w:rPr>
          <w:strike w:val="1"/>
          <w:rtl w:val="0"/>
        </w:rPr>
        <w:t xml:space="preserve">7</w:t>
      </w:r>
    </w:p>
    <w:p w:rsidR="00000000" w:rsidDel="00000000" w:rsidP="00000000" w:rsidRDefault="00000000" w:rsidRPr="00000000" w14:paraId="00000082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Вопрос 6.3a. Почему информация утеряна?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Переходим -&gt;8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Множественный выбор 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trike w:val="1"/>
        </w:rPr>
      </w:pPr>
      <w:r w:rsidDel="00000000" w:rsidR="00000000" w:rsidRPr="00000000">
        <w:rPr>
          <w:rtl w:val="0"/>
        </w:rPr>
        <w:t xml:space="preserve">6.3a.1. Мать — сирота → </w:t>
      </w:r>
      <w:r w:rsidDel="00000000" w:rsidR="00000000" w:rsidRPr="00000000">
        <w:rPr>
          <w:strike w:val="1"/>
          <w:rtl w:val="0"/>
        </w:rPr>
        <w:t xml:space="preserve">7</w:t>
      </w:r>
    </w:p>
    <w:p w:rsidR="00000000" w:rsidDel="00000000" w:rsidP="00000000" w:rsidRDefault="00000000" w:rsidRPr="00000000" w14:paraId="00000087">
      <w:pPr>
        <w:rPr>
          <w:strike w:val="1"/>
        </w:rPr>
      </w:pPr>
      <w:r w:rsidDel="00000000" w:rsidR="00000000" w:rsidRPr="00000000">
        <w:rPr>
          <w:rtl w:val="0"/>
        </w:rPr>
        <w:t xml:space="preserve">6.3a.2. Я вырос в неполной семье → </w:t>
      </w:r>
      <w:r w:rsidDel="00000000" w:rsidR="00000000" w:rsidRPr="00000000">
        <w:rPr>
          <w:strike w:val="1"/>
          <w:rtl w:val="0"/>
        </w:rPr>
        <w:t xml:space="preserve">7</w:t>
      </w:r>
    </w:p>
    <w:p w:rsidR="00000000" w:rsidDel="00000000" w:rsidP="00000000" w:rsidRDefault="00000000" w:rsidRPr="00000000" w14:paraId="00000088">
      <w:pPr>
        <w:rPr>
          <w:strike w:val="1"/>
        </w:rPr>
      </w:pPr>
      <w:r w:rsidDel="00000000" w:rsidR="00000000" w:rsidRPr="00000000">
        <w:rPr>
          <w:rtl w:val="0"/>
        </w:rPr>
        <w:t xml:space="preserve">6.3a.3. Я сирота, была приёмная семья → </w:t>
      </w:r>
      <w:r w:rsidDel="00000000" w:rsidR="00000000" w:rsidRPr="00000000">
        <w:rPr>
          <w:strike w:val="1"/>
          <w:rtl w:val="0"/>
        </w:rPr>
        <w:t xml:space="preserve">7</w:t>
      </w:r>
    </w:p>
    <w:p w:rsidR="00000000" w:rsidDel="00000000" w:rsidP="00000000" w:rsidRDefault="00000000" w:rsidRPr="00000000" w14:paraId="00000089">
      <w:pPr>
        <w:rPr>
          <w:strike w:val="1"/>
        </w:rPr>
      </w:pPr>
      <w:r w:rsidDel="00000000" w:rsidR="00000000" w:rsidRPr="00000000">
        <w:rPr>
          <w:rtl w:val="0"/>
        </w:rPr>
        <w:t xml:space="preserve">6.3a.4. Я сирота, вырос в интернате → </w:t>
      </w:r>
      <w:r w:rsidDel="00000000" w:rsidR="00000000" w:rsidRPr="00000000">
        <w:rPr>
          <w:strike w:val="1"/>
          <w:rtl w:val="0"/>
        </w:rPr>
        <w:t xml:space="preserve">7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</w:t>
      </w:r>
      <w:r w:rsidDel="00000000" w:rsidR="00000000" w:rsidRPr="00000000">
        <w:rPr>
          <w:b w:val="1"/>
          <w:bCs w:val="1"/>
          <w:strike w:val="1"/>
          <w:sz w:val="30"/>
          <w:szCs w:val="30"/>
          <w:rtl w:val="0"/>
        </w:rPr>
        <w:t xml:space="preserve">7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6.1.1  </w:t>
      </w:r>
      <w:r w:rsidDel="00000000" w:rsidR="00000000" w:rsidRPr="00000000">
        <w:rPr>
          <w:b w:val="1"/>
          <w:bCs w:val="1"/>
          <w:rtl w:val="0"/>
        </w:rPr>
        <w:t xml:space="preserve">Были ли в роду люди со сверхспособностями?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Переходим -&gt;8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trike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6.1.1.1</w:t>
      </w:r>
      <w:r w:rsidDel="00000000" w:rsidR="00000000" w:rsidRPr="00000000">
        <w:rPr>
          <w:rtl w:val="0"/>
        </w:rPr>
        <w:t xml:space="preserve">. Нет →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7.2. Не знаю → 7.2a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0000ff"/>
        </w:rPr>
      </w:pPr>
      <w:r w:rsidDel="00000000" w:rsidR="00000000" w:rsidRPr="00000000">
        <w:rPr>
          <w:strike w:val="1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6.1.1.3 </w:t>
      </w:r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Да</w:t>
      </w:r>
      <w:r w:rsidDel="00000000" w:rsidR="00000000" w:rsidRPr="00000000">
        <w:rPr>
          <w:strike w:val="1"/>
          <w:rtl w:val="0"/>
        </w:rPr>
        <w:t xml:space="preserve"> → 7.3a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7.2a. Почему вы не знаете?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7.2a.1. Никто об этом не рассказывал → 8</w:t>
      </w:r>
    </w:p>
    <w:p w:rsidR="00000000" w:rsidDel="00000000" w:rsidP="00000000" w:rsidRDefault="00000000" w:rsidRPr="00000000" w14:paraId="0000009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7.2a.2. Семья не общается → 8</w:t>
      </w:r>
    </w:p>
    <w:p w:rsidR="00000000" w:rsidDel="00000000" w:rsidP="00000000" w:rsidRDefault="00000000" w:rsidRPr="00000000" w14:paraId="0000009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7.2a.3. Вся информация о предках утеряна → 8</w:t>
      </w:r>
    </w:p>
    <w:p w:rsidR="00000000" w:rsidDel="00000000" w:rsidP="00000000" w:rsidRDefault="00000000" w:rsidRPr="00000000" w14:paraId="0000009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7.2a.4. О мистике в семье запрещено было говорить → 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</w:t>
      </w:r>
      <w:r w:rsidDel="00000000" w:rsidR="00000000" w:rsidRPr="00000000">
        <w:rPr>
          <w:b w:val="1"/>
          <w:bCs w:val="1"/>
          <w:strike w:val="1"/>
          <w:rtl w:val="0"/>
        </w:rPr>
        <w:t xml:space="preserve">7.3a. 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6.1.1.3  </w:t>
      </w:r>
      <w:r w:rsidDel="00000000" w:rsidR="00000000" w:rsidRPr="00000000">
        <w:rPr>
          <w:b w:val="1"/>
          <w:bCs w:val="1"/>
          <w:rtl w:val="0"/>
        </w:rPr>
        <w:t xml:space="preserve">Кто именно обладал способностями?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Множественный выбор </w:t>
      </w:r>
    </w:p>
    <w:p w:rsidR="00000000" w:rsidDel="00000000" w:rsidP="00000000" w:rsidRDefault="00000000" w:rsidRPr="00000000" w14:paraId="00000097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Ответы:</w:t>
      </w:r>
    </w:p>
    <w:p w:rsidR="00000000" w:rsidDel="00000000" w:rsidP="00000000" w:rsidRDefault="00000000" w:rsidRPr="00000000" w14:paraId="0000009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7.3a.1. Слышал(а) истории, но не знаю кто → </w:t>
      </w:r>
      <w:r w:rsidDel="00000000" w:rsidR="00000000" w:rsidRPr="00000000">
        <w:rPr>
          <w:b w:val="1"/>
          <w:bCs w:val="1"/>
          <w:strike w:val="1"/>
          <w:color w:val="0000ff"/>
          <w:rtl w:val="0"/>
        </w:rPr>
        <w:t xml:space="preserve">7.3a.1a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8</w:t>
      </w:r>
    </w:p>
    <w:p w:rsidR="00000000" w:rsidDel="00000000" w:rsidP="00000000" w:rsidRDefault="00000000" w:rsidRPr="00000000" w14:paraId="0000009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7.3a.2. Далёкие предки → </w:t>
      </w:r>
      <w:r w:rsidDel="00000000" w:rsidR="00000000" w:rsidRPr="00000000">
        <w:rPr>
          <w:b w:val="1"/>
          <w:bCs w:val="1"/>
          <w:strike w:val="1"/>
          <w:color w:val="0000ff"/>
          <w:rtl w:val="0"/>
        </w:rPr>
        <w:t xml:space="preserve">7.3a.2a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8</w:t>
      </w:r>
    </w:p>
    <w:p w:rsidR="00000000" w:rsidDel="00000000" w:rsidP="00000000" w:rsidRDefault="00000000" w:rsidRPr="00000000" w14:paraId="0000009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7.3a.3. Прабабушка/прадед → </w:t>
      </w:r>
      <w:r w:rsidDel="00000000" w:rsidR="00000000" w:rsidRPr="00000000">
        <w:rPr>
          <w:b w:val="1"/>
          <w:bCs w:val="1"/>
          <w:strike w:val="1"/>
          <w:color w:val="0000ff"/>
          <w:rtl w:val="0"/>
        </w:rPr>
        <w:t xml:space="preserve">7.3a.3a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8</w:t>
      </w:r>
    </w:p>
    <w:p w:rsidR="00000000" w:rsidDel="00000000" w:rsidP="00000000" w:rsidRDefault="00000000" w:rsidRPr="00000000" w14:paraId="0000009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7.3a.4. Бабушка/дедушка → </w:t>
      </w:r>
      <w:r w:rsidDel="00000000" w:rsidR="00000000" w:rsidRPr="00000000">
        <w:rPr>
          <w:b w:val="1"/>
          <w:bCs w:val="1"/>
          <w:strike w:val="1"/>
          <w:color w:val="0000ff"/>
          <w:rtl w:val="0"/>
        </w:rPr>
        <w:t xml:space="preserve">7.3a.4a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8</w:t>
      </w:r>
    </w:p>
    <w:p w:rsidR="00000000" w:rsidDel="00000000" w:rsidP="00000000" w:rsidRDefault="00000000" w:rsidRPr="00000000" w14:paraId="0000009D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7.3a.5. Мама/папа → </w:t>
      </w:r>
      <w:r w:rsidDel="00000000" w:rsidR="00000000" w:rsidRPr="00000000">
        <w:rPr>
          <w:b w:val="1"/>
          <w:bCs w:val="1"/>
          <w:strike w:val="1"/>
          <w:color w:val="0000ff"/>
          <w:rtl w:val="0"/>
        </w:rPr>
        <w:t xml:space="preserve">7.3a.5a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8</w:t>
      </w:r>
    </w:p>
    <w:p w:rsidR="00000000" w:rsidDel="00000000" w:rsidP="00000000" w:rsidRDefault="00000000" w:rsidRPr="00000000" w14:paraId="0000009E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7.3a.1a. Какие способности были?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7.3a.1a.1. Предсказания → 8</w:t>
      </w:r>
    </w:p>
    <w:p w:rsidR="00000000" w:rsidDel="00000000" w:rsidP="00000000" w:rsidRDefault="00000000" w:rsidRPr="00000000" w14:paraId="000000A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7.3a.1a.2. Лечение → 8</w:t>
      </w:r>
    </w:p>
    <w:p w:rsidR="00000000" w:rsidDel="00000000" w:rsidP="00000000" w:rsidRDefault="00000000" w:rsidRPr="00000000" w14:paraId="000000A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7.3a.1a.3. Видение сущностей → 8</w:t>
      </w:r>
    </w:p>
    <w:p w:rsidR="00000000" w:rsidDel="00000000" w:rsidP="00000000" w:rsidRDefault="00000000" w:rsidRPr="00000000" w14:paraId="000000A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7.3a.1a.4. Влияние на события → 8</w:t>
      </w:r>
    </w:p>
    <w:p w:rsidR="00000000" w:rsidDel="00000000" w:rsidP="00000000" w:rsidRDefault="00000000" w:rsidRPr="00000000" w14:paraId="000000A4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7.3a.2a. Какие именно способности?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7.3a.2a.1. Предсказания будущего → 8</w:t>
      </w:r>
    </w:p>
    <w:p w:rsidR="00000000" w:rsidDel="00000000" w:rsidP="00000000" w:rsidRDefault="00000000" w:rsidRPr="00000000" w14:paraId="000000A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7.3a.2a.2. Лечение болезней → 8</w:t>
      </w:r>
    </w:p>
    <w:p w:rsidR="00000000" w:rsidDel="00000000" w:rsidP="00000000" w:rsidRDefault="00000000" w:rsidRPr="00000000" w14:paraId="000000A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7.3a.2a.3. Общение с духами → 8</w:t>
      </w:r>
    </w:p>
    <w:p w:rsidR="00000000" w:rsidDel="00000000" w:rsidP="00000000" w:rsidRDefault="00000000" w:rsidRPr="00000000" w14:paraId="000000A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7.3a.2a.4. Влияние на людей и события → 8</w:t>
      </w:r>
    </w:p>
    <w:p w:rsidR="00000000" w:rsidDel="00000000" w:rsidP="00000000" w:rsidRDefault="00000000" w:rsidRPr="00000000" w14:paraId="000000AA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7.3a.3a. В чём проявлялся дар?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7.3a.3a.1. В предсказаниях → 8</w:t>
      </w:r>
    </w:p>
    <w:p w:rsidR="00000000" w:rsidDel="00000000" w:rsidP="00000000" w:rsidRDefault="00000000" w:rsidRPr="00000000" w14:paraId="000000A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7.3a.3a.2. В лечении → 8</w:t>
      </w:r>
    </w:p>
    <w:p w:rsidR="00000000" w:rsidDel="00000000" w:rsidP="00000000" w:rsidRDefault="00000000" w:rsidRPr="00000000" w14:paraId="000000A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7.3a.3a.3. В видении невидимого → 8</w:t>
      </w:r>
    </w:p>
    <w:p w:rsidR="00000000" w:rsidDel="00000000" w:rsidP="00000000" w:rsidRDefault="00000000" w:rsidRPr="00000000" w14:paraId="000000A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7.3a.3a.4. В изменении событий → 8</w:t>
      </w:r>
    </w:p>
    <w:p w:rsidR="00000000" w:rsidDel="00000000" w:rsidP="00000000" w:rsidRDefault="00000000" w:rsidRPr="00000000" w14:paraId="000000B0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7.3a.4a. Как дар предков влиял на семью?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7.3a.4a.1. Помогал в трудные времена → 8</w:t>
      </w:r>
    </w:p>
    <w:p w:rsidR="00000000" w:rsidDel="00000000" w:rsidP="00000000" w:rsidRDefault="00000000" w:rsidRPr="00000000" w14:paraId="000000B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7.3a.4a.2. Вызывал страх и осуждение → 8</w:t>
      </w:r>
    </w:p>
    <w:p w:rsidR="00000000" w:rsidDel="00000000" w:rsidP="00000000" w:rsidRDefault="00000000" w:rsidRPr="00000000" w14:paraId="000000B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7.3a.4a.3. Был скрыт от окружающих → 8</w:t>
      </w:r>
    </w:p>
    <w:p w:rsidR="00000000" w:rsidDel="00000000" w:rsidP="00000000" w:rsidRDefault="00000000" w:rsidRPr="00000000" w14:paraId="000000B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7.3a.4a.4. Приводил к конфликтам и проблемам → 8</w:t>
      </w:r>
    </w:p>
    <w:p w:rsidR="00000000" w:rsidDel="00000000" w:rsidP="00000000" w:rsidRDefault="00000000" w:rsidRPr="00000000" w14:paraId="000000B6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7.3a.5a. Как это повлияло на вас лично?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7.3a.5a.1. Я воспринимаю это как поддержку → 8</w:t>
      </w:r>
    </w:p>
    <w:p w:rsidR="00000000" w:rsidDel="00000000" w:rsidP="00000000" w:rsidRDefault="00000000" w:rsidRPr="00000000" w14:paraId="000000B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7.3a.5a.2. Я чувствую, что способности передались мне → 8</w:t>
      </w:r>
    </w:p>
    <w:p w:rsidR="00000000" w:rsidDel="00000000" w:rsidP="00000000" w:rsidRDefault="00000000" w:rsidRPr="00000000" w14:paraId="000000B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7.3a.5a.3. Я боюсь повторить их судьбу → 8</w:t>
      </w:r>
    </w:p>
    <w:p w:rsidR="00000000" w:rsidDel="00000000" w:rsidP="00000000" w:rsidRDefault="00000000" w:rsidRPr="00000000" w14:paraId="000000B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7.3a.5a.4. Я хочу развивать свои способности, но боюсь последствий → 8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8. Замечаешь ли ты странности в поведении детей или их особые способности? </w:t>
      </w:r>
    </w:p>
    <w:p w:rsidR="00000000" w:rsidDel="00000000" w:rsidP="00000000" w:rsidRDefault="00000000" w:rsidRPr="00000000" w14:paraId="000000BD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8.1. У меня нет детей → 9</w:t>
      </w:r>
    </w:p>
    <w:p w:rsidR="00000000" w:rsidDel="00000000" w:rsidP="00000000" w:rsidRDefault="00000000" w:rsidRPr="00000000" w14:paraId="000000B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8.2. Нет, дети обычные → 9</w:t>
      </w:r>
    </w:p>
    <w:p w:rsidR="00000000" w:rsidDel="00000000" w:rsidP="00000000" w:rsidRDefault="00000000" w:rsidRPr="00000000" w14:paraId="000000C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8.3. У нас многодетная семья, дети все разные и особенные → 8.3a</w:t>
      </w:r>
    </w:p>
    <w:p w:rsidR="00000000" w:rsidDel="00000000" w:rsidP="00000000" w:rsidRDefault="00000000" w:rsidRPr="00000000" w14:paraId="000000C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8.4. Есть ребёнок с особенностями → 8.4a</w:t>
      </w:r>
    </w:p>
    <w:p w:rsidR="00000000" w:rsidDel="00000000" w:rsidP="00000000" w:rsidRDefault="00000000" w:rsidRPr="00000000" w14:paraId="000000C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8.5. Ребёнок увлекается магией/ритуалами → 8.5a</w:t>
      </w:r>
    </w:p>
    <w:p w:rsidR="00000000" w:rsidDel="00000000" w:rsidP="00000000" w:rsidRDefault="00000000" w:rsidRPr="00000000" w14:paraId="000000C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8.6. Ребёнок предсказывает события → 8.6a</w:t>
      </w:r>
    </w:p>
    <w:p w:rsidR="00000000" w:rsidDel="00000000" w:rsidP="00000000" w:rsidRDefault="00000000" w:rsidRPr="00000000" w14:paraId="000000C4">
      <w:pPr>
        <w:rPr>
          <w:b w:val="1"/>
          <w:bCs w:val="1"/>
          <w:strike w:val="1"/>
        </w:rPr>
      </w:pPr>
      <w:r w:rsidDel="00000000" w:rsidR="00000000" w:rsidRPr="00000000">
        <w:rPr>
          <w:strike w:val="1"/>
          <w:rtl w:val="0"/>
        </w:rPr>
        <w:t xml:space="preserve">8.7. Ребёнок видит то, чего не видят другие → 8.7a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8.1. У меня нет детей → 9</w:t>
      </w:r>
    </w:p>
    <w:p w:rsidR="00000000" w:rsidDel="00000000" w:rsidP="00000000" w:rsidRDefault="00000000" w:rsidRPr="00000000" w14:paraId="000000C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8.2. Нет, дети обычные → 9</w:t>
      </w:r>
    </w:p>
    <w:p w:rsidR="00000000" w:rsidDel="00000000" w:rsidP="00000000" w:rsidRDefault="00000000" w:rsidRPr="00000000" w14:paraId="000000C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8.3. У нас многодетная семья, дети все разные и особенные → 8.3a</w:t>
      </w:r>
    </w:p>
    <w:p w:rsidR="00000000" w:rsidDel="00000000" w:rsidP="00000000" w:rsidRDefault="00000000" w:rsidRPr="00000000" w14:paraId="000000C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8.4. Есть ребёнок с особенностями → 8.4a</w:t>
      </w:r>
    </w:p>
    <w:p w:rsidR="00000000" w:rsidDel="00000000" w:rsidP="00000000" w:rsidRDefault="00000000" w:rsidRPr="00000000" w14:paraId="000000C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8.5. Ребёнок увлекается магией/ритуалами → 8.5a</w:t>
      </w:r>
    </w:p>
    <w:p w:rsidR="00000000" w:rsidDel="00000000" w:rsidP="00000000" w:rsidRDefault="00000000" w:rsidRPr="00000000" w14:paraId="000000C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8.6. Ребёнок предсказывает события → 8.6a</w:t>
      </w:r>
    </w:p>
    <w:p w:rsidR="00000000" w:rsidDel="00000000" w:rsidP="00000000" w:rsidRDefault="00000000" w:rsidRPr="00000000" w14:paraId="000000C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8.7. Ребёнок видит то, чего не видят другие → 8.7a</w:t>
      </w:r>
    </w:p>
    <w:p w:rsidR="00000000" w:rsidDel="00000000" w:rsidP="00000000" w:rsidRDefault="00000000" w:rsidRPr="00000000" w14:paraId="000000CC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Во</w:t>
      </w: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всех ответах вначале идет ответ «нет», а в конце «да» Клиент читает только первый ответ и он должен быть позитивным.</w:t>
      </w:r>
    </w:p>
    <w:p w:rsidR="00000000" w:rsidDel="00000000" w:rsidP="00000000" w:rsidRDefault="00000000" w:rsidRPr="00000000" w14:paraId="000000CD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Вопрос 8. Замечаешь ли ты странности в поведении детей или их особые способности? 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Переходим на 9</w:t>
      </w:r>
    </w:p>
    <w:p w:rsidR="00000000" w:rsidDel="00000000" w:rsidP="00000000" w:rsidRDefault="00000000" w:rsidRPr="00000000" w14:paraId="000000C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Множественный выбор </w:t>
      </w:r>
    </w:p>
    <w:p w:rsidR="00000000" w:rsidDel="00000000" w:rsidP="00000000" w:rsidRDefault="00000000" w:rsidRPr="00000000" w14:paraId="000000CF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В исходном файле другие пункты, берем их: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видит сущностей</w:t>
      </w:r>
    </w:p>
    <w:p w:rsidR="00000000" w:rsidDel="00000000" w:rsidP="00000000" w:rsidRDefault="00000000" w:rsidRPr="00000000" w14:paraId="000000D2">
      <w:pPr>
        <w:numPr>
          <w:ilvl w:val="0"/>
        </w:numPr>
        <w:spacing w:after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предсказывает события</w:t>
      </w:r>
    </w:p>
    <w:p w:rsidR="00000000" w:rsidDel="00000000" w:rsidP="00000000" w:rsidRDefault="00000000" w:rsidRPr="00000000" w14:paraId="000000D3">
      <w:pPr>
        <w:numPr>
          <w:ilvl w:val="0"/>
        </w:numPr>
        <w:spacing w:after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увлекается субкультурами и практикует ритуалы</w:t>
      </w:r>
    </w:p>
    <w:p w:rsidR="00000000" w:rsidDel="00000000" w:rsidP="00000000" w:rsidRDefault="00000000" w:rsidRPr="00000000" w14:paraId="000000D4">
      <w:pPr>
        <w:numPr>
          <w:ilvl w:val="0"/>
        </w:numPr>
        <w:spacing w:after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у меня особенный ребенок с физическими ограничениями </w:t>
      </w:r>
    </w:p>
    <w:p w:rsidR="00000000" w:rsidDel="00000000" w:rsidP="00000000" w:rsidRDefault="00000000" w:rsidRPr="00000000" w14:paraId="000000D5">
      <w:pPr>
        <w:numPr>
          <w:ilvl w:val="0"/>
        </w:numPr>
        <w:spacing w:after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многодетная семья, некогда следить </w:t>
      </w:r>
    </w:p>
    <w:p w:rsidR="00000000" w:rsidDel="00000000" w:rsidP="00000000" w:rsidRDefault="00000000" w:rsidRPr="00000000" w14:paraId="000000D6">
      <w:pPr>
        <w:numPr>
          <w:ilvl w:val="0"/>
        </w:numPr>
        <w:spacing w:after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нет, ничего странного </w:t>
      </w:r>
    </w:p>
    <w:p w:rsidR="00000000" w:rsidDel="00000000" w:rsidP="00000000" w:rsidRDefault="00000000" w:rsidRPr="00000000" w14:paraId="000000D7">
      <w:pPr>
        <w:numPr>
          <w:ilvl w:val="0"/>
        </w:numPr>
        <w:spacing w:after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нет детей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8.3a. Что именно вы замечаете?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8.3a.1. Ничего необычного → 9</w:t>
      </w:r>
    </w:p>
    <w:p w:rsidR="00000000" w:rsidDel="00000000" w:rsidP="00000000" w:rsidRDefault="00000000" w:rsidRPr="00000000" w14:paraId="000000D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8.3a.2. Странное поведение → 9</w:t>
      </w:r>
    </w:p>
    <w:p w:rsidR="00000000" w:rsidDel="00000000" w:rsidP="00000000" w:rsidRDefault="00000000" w:rsidRPr="00000000" w14:paraId="000000D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8.3a.3. Особые способности → 9</w:t>
      </w:r>
    </w:p>
    <w:p w:rsidR="00000000" w:rsidDel="00000000" w:rsidP="00000000" w:rsidRDefault="00000000" w:rsidRPr="00000000" w14:paraId="000000D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8.3a.4. Мистические проявления → 9</w:t>
      </w:r>
    </w:p>
    <w:p w:rsidR="00000000" w:rsidDel="00000000" w:rsidP="00000000" w:rsidRDefault="00000000" w:rsidRPr="00000000" w14:paraId="000000DF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8.4a. Какие особенности у ребёнка?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8.4a.1. Физические особенности → 9</w:t>
      </w:r>
    </w:p>
    <w:p w:rsidR="00000000" w:rsidDel="00000000" w:rsidP="00000000" w:rsidRDefault="00000000" w:rsidRPr="00000000" w14:paraId="000000E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8.4a.2. Повышенная чувствительность → 9</w:t>
      </w:r>
    </w:p>
    <w:p w:rsidR="00000000" w:rsidDel="00000000" w:rsidP="00000000" w:rsidRDefault="00000000" w:rsidRPr="00000000" w14:paraId="000000E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8.4a.3. Необычное восприятие мира → 9</w:t>
      </w:r>
    </w:p>
    <w:p w:rsidR="00000000" w:rsidDel="00000000" w:rsidP="00000000" w:rsidRDefault="00000000" w:rsidRPr="00000000" w14:paraId="000000E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8.4a.4. Связь с «невидимым» → 9</w:t>
      </w:r>
    </w:p>
    <w:p w:rsidR="00000000" w:rsidDel="00000000" w:rsidP="00000000" w:rsidRDefault="00000000" w:rsidRPr="00000000" w14:paraId="000000E5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8.5a. Какие ритуалы он проводит?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8.5a.1. Детские игры «в магию» → 9</w:t>
      </w:r>
    </w:p>
    <w:p w:rsidR="00000000" w:rsidDel="00000000" w:rsidP="00000000" w:rsidRDefault="00000000" w:rsidRPr="00000000" w14:paraId="000000E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8.5a.2. Ритуалы из интернета → 9</w:t>
      </w:r>
    </w:p>
    <w:p w:rsidR="00000000" w:rsidDel="00000000" w:rsidP="00000000" w:rsidRDefault="00000000" w:rsidRPr="00000000" w14:paraId="000000E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8.5a.3. Серьёзные ритуалы с атрибутами → 9</w:t>
      </w:r>
    </w:p>
    <w:p w:rsidR="00000000" w:rsidDel="00000000" w:rsidP="00000000" w:rsidRDefault="00000000" w:rsidRPr="00000000" w14:paraId="000000E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8.5a.4. Опасные практики, вызывающие страх → 9</w:t>
      </w:r>
    </w:p>
    <w:p w:rsidR="00000000" w:rsidDel="00000000" w:rsidP="00000000" w:rsidRDefault="00000000" w:rsidRPr="00000000" w14:paraId="000000EB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8.6a. Насколько точными бывают его предсказания?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8.6a.1. Редко сбываются → 9</w:t>
      </w:r>
    </w:p>
    <w:p w:rsidR="00000000" w:rsidDel="00000000" w:rsidP="00000000" w:rsidRDefault="00000000" w:rsidRPr="00000000" w14:paraId="000000E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8.6a.2. Иногда попадает в точку → 9</w:t>
      </w:r>
    </w:p>
    <w:p w:rsidR="00000000" w:rsidDel="00000000" w:rsidP="00000000" w:rsidRDefault="00000000" w:rsidRPr="00000000" w14:paraId="000000E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8.6a.3. Часто сбываются → 9</w:t>
      </w:r>
    </w:p>
    <w:p w:rsidR="00000000" w:rsidDel="00000000" w:rsidP="00000000" w:rsidRDefault="00000000" w:rsidRPr="00000000" w14:paraId="000000F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8.6a.4. Почти всегда сбываются → 9</w:t>
      </w:r>
    </w:p>
    <w:p w:rsidR="00000000" w:rsidDel="00000000" w:rsidP="00000000" w:rsidRDefault="00000000" w:rsidRPr="00000000" w14:paraId="000000F1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8.7a. Что именно он видит?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8.7a.1. Тени и силуэты → 9</w:t>
      </w:r>
    </w:p>
    <w:p w:rsidR="00000000" w:rsidDel="00000000" w:rsidP="00000000" w:rsidRDefault="00000000" w:rsidRPr="00000000" w14:paraId="000000F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8.7a.2. Духов и призраков → 9</w:t>
      </w:r>
    </w:p>
    <w:p w:rsidR="00000000" w:rsidDel="00000000" w:rsidP="00000000" w:rsidRDefault="00000000" w:rsidRPr="00000000" w14:paraId="000000F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8.7a.3. Сущности и демонов → 9</w:t>
      </w:r>
    </w:p>
    <w:p w:rsidR="00000000" w:rsidDel="00000000" w:rsidP="00000000" w:rsidRDefault="00000000" w:rsidRPr="00000000" w14:paraId="000000F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8.7a.4. Разные миры → 9</w:t>
      </w:r>
    </w:p>
    <w:p w:rsidR="00000000" w:rsidDel="00000000" w:rsidP="00000000" w:rsidRDefault="00000000" w:rsidRPr="00000000" w14:paraId="000000F7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Вопрос 9. Сталкивался ли ты с необъяснимыми явлениями?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Переходим на 10 </w:t>
      </w:r>
    </w:p>
    <w:p w:rsidR="00000000" w:rsidDel="00000000" w:rsidP="00000000" w:rsidRDefault="00000000" w:rsidRPr="00000000" w14:paraId="000000F8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Порядок ответов поменять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9.1. Никогда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постоянно </w:t>
      </w:r>
      <w:r w:rsidDel="00000000" w:rsidR="00000000" w:rsidRPr="00000000">
        <w:rPr>
          <w:rtl w:val="0"/>
        </w:rPr>
        <w:t xml:space="preserve">→ 10</w:t>
      </w:r>
    </w:p>
    <w:p w:rsidR="00000000" w:rsidDel="00000000" w:rsidP="00000000" w:rsidRDefault="00000000" w:rsidRPr="00000000" w14:paraId="000000FB">
      <w:pPr>
        <w:rPr>
          <w:strike w:val="1"/>
        </w:rPr>
      </w:pPr>
      <w:r w:rsidDel="00000000" w:rsidR="00000000" w:rsidRPr="00000000">
        <w:rPr>
          <w:rtl w:val="0"/>
        </w:rPr>
        <w:t xml:space="preserve">9.2. Пару раз </w:t>
      </w:r>
      <w:r w:rsidDel="00000000" w:rsidR="00000000" w:rsidRPr="00000000">
        <w:rPr>
          <w:strike w:val="1"/>
          <w:rtl w:val="0"/>
        </w:rPr>
        <w:t xml:space="preserve">было, но я списал(а) это на совпадения → 9.2a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9.3 .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Никогда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Да, это происходило много раз </w:t>
      </w:r>
      <w:r w:rsidDel="00000000" w:rsidR="00000000" w:rsidRPr="00000000">
        <w:rPr>
          <w:rtl w:val="0"/>
        </w:rPr>
        <w:t xml:space="preserve">→ 9.3a</w:t>
      </w:r>
    </w:p>
    <w:p w:rsidR="00000000" w:rsidDel="00000000" w:rsidP="00000000" w:rsidRDefault="00000000" w:rsidRPr="00000000" w14:paraId="000000FD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9.2a. Что именно происходило?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9.2a.1. Странные звуки → 10</w:t>
      </w:r>
    </w:p>
    <w:p w:rsidR="00000000" w:rsidDel="00000000" w:rsidP="00000000" w:rsidRDefault="00000000" w:rsidRPr="00000000" w14:paraId="0000010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9.2a.2. Необъяснимые движения предметов → 10</w:t>
      </w:r>
    </w:p>
    <w:p w:rsidR="00000000" w:rsidDel="00000000" w:rsidP="00000000" w:rsidRDefault="00000000" w:rsidRPr="00000000" w14:paraId="0000010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9.2a.3. Видения → 10</w:t>
      </w:r>
    </w:p>
    <w:p w:rsidR="00000000" w:rsidDel="00000000" w:rsidP="00000000" w:rsidRDefault="00000000" w:rsidRPr="00000000" w14:paraId="0000010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9.2a.4. Контакт с духами → 10</w:t>
      </w:r>
    </w:p>
    <w:p w:rsidR="00000000" w:rsidDel="00000000" w:rsidP="00000000" w:rsidRDefault="00000000" w:rsidRPr="00000000" w14:paraId="0000010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9.3a. С чем вы сталкивались?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9.3a.1. Полтергейст → 9.3a.1a</w:t>
      </w:r>
    </w:p>
    <w:p w:rsidR="00000000" w:rsidDel="00000000" w:rsidP="00000000" w:rsidRDefault="00000000" w:rsidRPr="00000000" w14:paraId="0000010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9.3a.2. Видения духов → 9.3a.2a</w:t>
      </w:r>
    </w:p>
    <w:p w:rsidR="00000000" w:rsidDel="00000000" w:rsidP="00000000" w:rsidRDefault="00000000" w:rsidRPr="00000000" w14:paraId="0000010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9.3a.3. Контакты с умершими → 9.3a.3a</w:t>
      </w:r>
    </w:p>
    <w:p w:rsidR="00000000" w:rsidDel="00000000" w:rsidP="00000000" w:rsidRDefault="00000000" w:rsidRPr="00000000" w14:paraId="0000010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9.3a.4. Влияние на реальность/ события → 9.3a.4a</w:t>
      </w:r>
    </w:p>
    <w:p w:rsidR="00000000" w:rsidDel="00000000" w:rsidP="00000000" w:rsidRDefault="00000000" w:rsidRPr="00000000" w14:paraId="00000109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9.3a.1a. Как часто это происходило?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9.3a.1a.1. Иногда → 10</w:t>
      </w:r>
    </w:p>
    <w:p w:rsidR="00000000" w:rsidDel="00000000" w:rsidP="00000000" w:rsidRDefault="00000000" w:rsidRPr="00000000" w14:paraId="0000010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9.3a.1a.2. Часто → 10</w:t>
      </w:r>
    </w:p>
    <w:p w:rsidR="00000000" w:rsidDel="00000000" w:rsidP="00000000" w:rsidRDefault="00000000" w:rsidRPr="00000000" w14:paraId="0000010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9.3a.1a.3. Постоянно → 10</w:t>
      </w:r>
    </w:p>
    <w:p w:rsidR="00000000" w:rsidDel="00000000" w:rsidP="00000000" w:rsidRDefault="00000000" w:rsidRPr="00000000" w14:paraId="0000010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9.3a.1a.4. Это продолжается до сих пор → 10</w:t>
      </w:r>
    </w:p>
    <w:p w:rsidR="00000000" w:rsidDel="00000000" w:rsidP="00000000" w:rsidRDefault="00000000" w:rsidRPr="00000000" w14:paraId="0000010F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9.3a.2a. Кого именно вы видели?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9.3a.2a.1. Незнакомых духов → 10</w:t>
      </w:r>
    </w:p>
    <w:p w:rsidR="00000000" w:rsidDel="00000000" w:rsidP="00000000" w:rsidRDefault="00000000" w:rsidRPr="00000000" w14:paraId="0000011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9.3a.2a.2. Умерших родственников → 10</w:t>
      </w:r>
    </w:p>
    <w:p w:rsidR="00000000" w:rsidDel="00000000" w:rsidP="00000000" w:rsidRDefault="00000000" w:rsidRPr="00000000" w14:paraId="0000011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9.3a.2a.3. Разные сущности → 10</w:t>
      </w:r>
    </w:p>
    <w:p w:rsidR="00000000" w:rsidDel="00000000" w:rsidP="00000000" w:rsidRDefault="00000000" w:rsidRPr="00000000" w14:paraId="0000011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9.3a.2a.4. Демонов и негативные сущности → 10</w:t>
      </w:r>
    </w:p>
    <w:p w:rsidR="00000000" w:rsidDel="00000000" w:rsidP="00000000" w:rsidRDefault="00000000" w:rsidRPr="00000000" w14:paraId="00000115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9.3a.3a. Как это происходит?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9.3a.3a.1. Во сне → 10</w:t>
      </w:r>
    </w:p>
    <w:p w:rsidR="00000000" w:rsidDel="00000000" w:rsidP="00000000" w:rsidRDefault="00000000" w:rsidRPr="00000000" w14:paraId="0000011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9.3a.3a.2. В видениях → 10</w:t>
      </w:r>
    </w:p>
    <w:p w:rsidR="00000000" w:rsidDel="00000000" w:rsidP="00000000" w:rsidRDefault="00000000" w:rsidRPr="00000000" w14:paraId="0000011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9.3a.3a.3. Через медиумизм → 10</w:t>
      </w:r>
    </w:p>
    <w:p w:rsidR="00000000" w:rsidDel="00000000" w:rsidP="00000000" w:rsidRDefault="00000000" w:rsidRPr="00000000" w14:paraId="0000011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9.3a.3a.4. В реальной жизни → 10</w:t>
      </w:r>
    </w:p>
    <w:p w:rsidR="00000000" w:rsidDel="00000000" w:rsidP="00000000" w:rsidRDefault="00000000" w:rsidRPr="00000000" w14:paraId="0000011B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9.3a.4a. В чём это проявляется?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9.3a.4a.1. Влияние на события → 10</w:t>
      </w:r>
    </w:p>
    <w:p w:rsidR="00000000" w:rsidDel="00000000" w:rsidP="00000000" w:rsidRDefault="00000000" w:rsidRPr="00000000" w14:paraId="0000011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9.3a.4a.2. Изменение реальности → 10</w:t>
      </w:r>
    </w:p>
    <w:p w:rsidR="00000000" w:rsidDel="00000000" w:rsidP="00000000" w:rsidRDefault="00000000" w:rsidRPr="00000000" w14:paraId="0000011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9.3a.4a.3. Контроль над ситуациями → 10</w:t>
      </w:r>
    </w:p>
    <w:p w:rsidR="00000000" w:rsidDel="00000000" w:rsidP="00000000" w:rsidRDefault="00000000" w:rsidRPr="00000000" w14:paraId="0000012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9.3a.4a.4. Полный контроль → 10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10. Пробовал ли ты магию сам?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10.1. Нет → 10.1a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10.2. Да → 10.2a</w:t>
      </w:r>
    </w:p>
    <w:p w:rsidR="00000000" w:rsidDel="00000000" w:rsidP="00000000" w:rsidRDefault="00000000" w:rsidRPr="00000000" w14:paraId="00000125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10.1a. Почему не попробовали?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10.1a.1. Я вообще не верю в магию → 11</w:t>
      </w:r>
    </w:p>
    <w:p w:rsidR="00000000" w:rsidDel="00000000" w:rsidP="00000000" w:rsidRDefault="00000000" w:rsidRPr="00000000" w14:paraId="0000012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10.1a.2. Хочу, но боюсь → 11</w:t>
      </w:r>
    </w:p>
    <w:p w:rsidR="00000000" w:rsidDel="00000000" w:rsidP="00000000" w:rsidRDefault="00000000" w:rsidRPr="00000000" w14:paraId="0000012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10.1a.3. Магию должны практиковать избранные → 11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10.2a. Что именно ты пробовал в магии?</w:t>
      </w:r>
    </w:p>
    <w:p w:rsidR="00000000" w:rsidDel="00000000" w:rsidP="00000000" w:rsidRDefault="00000000" w:rsidRPr="00000000" w14:paraId="0000012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Множественный выбор </w:t>
      </w:r>
    </w:p>
    <w:p w:rsidR="00000000" w:rsidDel="00000000" w:rsidP="00000000" w:rsidRDefault="00000000" w:rsidRPr="00000000" w14:paraId="0000012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Также последний ответ должен быть первым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10.2a.1. Развлекался в шутку → 11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10.2a.2. Делал практики из интернета → 11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10.2a.3. Гадал на картах или другими способами → 11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10.2a.4. Обращался к экстрасенсам → 11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10.2a.5. Проводил ритуалы, обряды → 11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11. Какую сферу хотелось изменить через магию?</w:t>
      </w:r>
    </w:p>
    <w:p w:rsidR="00000000" w:rsidDel="00000000" w:rsidP="00000000" w:rsidRDefault="00000000" w:rsidRPr="00000000" w14:paraId="00000134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Множественный выбор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11.1. Удача и везение → 11.1a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11.2. Деньги, работа и карьера → 11.2a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11.3. Любовь и отношения → 11.3a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11.4. Дети → 11.4a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11.5. Здоровье → 11.5a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11.6. Зависимости → 11.5a</w:t>
      </w:r>
    </w:p>
    <w:p w:rsidR="00000000" w:rsidDel="00000000" w:rsidP="00000000" w:rsidRDefault="00000000" w:rsidRPr="00000000" w14:paraId="0000013C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11.1a. Что именно вы хотите получить (удача и везение)?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11.1a.1. Больше везения в жизни → 12</w:t>
      </w:r>
    </w:p>
    <w:p w:rsidR="00000000" w:rsidDel="00000000" w:rsidP="00000000" w:rsidRDefault="00000000" w:rsidRPr="00000000" w14:paraId="0000013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11.1a.2. Успех в важных делах → 12</w:t>
      </w:r>
    </w:p>
    <w:p w:rsidR="00000000" w:rsidDel="00000000" w:rsidP="00000000" w:rsidRDefault="00000000" w:rsidRPr="00000000" w14:paraId="0000014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11.1a.3. Защиту от неудач → 12</w:t>
      </w:r>
    </w:p>
    <w:p w:rsidR="00000000" w:rsidDel="00000000" w:rsidP="00000000" w:rsidRDefault="00000000" w:rsidRPr="00000000" w14:paraId="0000014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11.1a.4. Полный контроль над удачей → 12</w:t>
      </w:r>
    </w:p>
    <w:p w:rsidR="00000000" w:rsidDel="00000000" w:rsidP="00000000" w:rsidRDefault="00000000" w:rsidRPr="00000000" w14:paraId="00000142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11.2a. Чего именно вы хотите добиться (деньги и работа)?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11.2a.1. Найти работу → 12</w:t>
      </w:r>
    </w:p>
    <w:p w:rsidR="00000000" w:rsidDel="00000000" w:rsidP="00000000" w:rsidRDefault="00000000" w:rsidRPr="00000000" w14:paraId="0000014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11.2a.2. Избавиться от долгов → 12</w:t>
      </w:r>
    </w:p>
    <w:p w:rsidR="00000000" w:rsidDel="00000000" w:rsidP="00000000" w:rsidRDefault="00000000" w:rsidRPr="00000000" w14:paraId="0000014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11.2a.3. Добиться повышения → 12</w:t>
      </w:r>
    </w:p>
    <w:p w:rsidR="00000000" w:rsidDel="00000000" w:rsidP="00000000" w:rsidRDefault="00000000" w:rsidRPr="00000000" w14:paraId="0000014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11.2a.4. Открыть бизнес → 12</w:t>
      </w:r>
    </w:p>
    <w:p w:rsidR="00000000" w:rsidDel="00000000" w:rsidP="00000000" w:rsidRDefault="00000000" w:rsidRPr="00000000" w14:paraId="00000148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11.3a. Что именно вы хотите получить (любовь и отношения)?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11.3a.1. Вступить в брак → 12</w:t>
      </w:r>
    </w:p>
    <w:p w:rsidR="00000000" w:rsidDel="00000000" w:rsidP="00000000" w:rsidRDefault="00000000" w:rsidRPr="00000000" w14:paraId="0000014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11.3a.2. Сохранить отношения → 12</w:t>
      </w:r>
    </w:p>
    <w:p w:rsidR="00000000" w:rsidDel="00000000" w:rsidP="00000000" w:rsidRDefault="00000000" w:rsidRPr="00000000" w14:paraId="0000014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11.3a.3. Притянуть любимого человека → 12</w:t>
      </w:r>
    </w:p>
    <w:p w:rsidR="00000000" w:rsidDel="00000000" w:rsidP="00000000" w:rsidRDefault="00000000" w:rsidRPr="00000000" w14:paraId="0000014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11.3a.4. Избавиться/защититься от соперничества → 12</w:t>
      </w:r>
    </w:p>
    <w:p w:rsidR="00000000" w:rsidDel="00000000" w:rsidP="00000000" w:rsidRDefault="00000000" w:rsidRPr="00000000" w14:paraId="0000014E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11.4a. Что именно вы хотите (дети)?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11.4a.1. Подтянуть учёбу/скорректировать отношение к учёбе → 12</w:t>
      </w:r>
    </w:p>
    <w:p w:rsidR="00000000" w:rsidDel="00000000" w:rsidP="00000000" w:rsidRDefault="00000000" w:rsidRPr="00000000" w14:paraId="0000015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11.4a.2. Наладить отношения между детьми → 12</w:t>
      </w:r>
    </w:p>
    <w:p w:rsidR="00000000" w:rsidDel="00000000" w:rsidP="00000000" w:rsidRDefault="00000000" w:rsidRPr="00000000" w14:paraId="0000015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11.4a.3. Наладить отношения в школе/защитить от школьных неурядиц → 12</w:t>
      </w:r>
    </w:p>
    <w:p w:rsidR="00000000" w:rsidDel="00000000" w:rsidP="00000000" w:rsidRDefault="00000000" w:rsidRPr="00000000" w14:paraId="0000015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11.4a.4. Притянуть беременность → 12</w:t>
      </w:r>
    </w:p>
    <w:p w:rsidR="00000000" w:rsidDel="00000000" w:rsidP="00000000" w:rsidRDefault="00000000" w:rsidRPr="00000000" w14:paraId="00000154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11.5a. Что именно вы хотите получить (здоровье/зависимости)?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11.5a.1. Улучшить общее состояние → 12</w:t>
      </w:r>
    </w:p>
    <w:p w:rsidR="00000000" w:rsidDel="00000000" w:rsidP="00000000" w:rsidRDefault="00000000" w:rsidRPr="00000000" w14:paraId="0000015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11.5a.2. Найти причину болезни → 12</w:t>
      </w:r>
    </w:p>
    <w:p w:rsidR="00000000" w:rsidDel="00000000" w:rsidP="00000000" w:rsidRDefault="00000000" w:rsidRPr="00000000" w14:paraId="0000015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11.5a.3. Избавиться от хронического состояния → 12</w:t>
      </w:r>
    </w:p>
    <w:p w:rsidR="00000000" w:rsidDel="00000000" w:rsidP="00000000" w:rsidRDefault="00000000" w:rsidRPr="00000000" w14:paraId="0000015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11.5a.4. Убрать психосоматические причины → 12</w:t>
      </w:r>
    </w:p>
    <w:p w:rsidR="00000000" w:rsidDel="00000000" w:rsidP="00000000" w:rsidRDefault="00000000" w:rsidRPr="00000000" w14:paraId="0000015A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12. С кем у тебя самые близкие отношения в семье?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12.1. Со всеми в семье → 13</w:t>
      </w:r>
    </w:p>
    <w:p w:rsidR="00000000" w:rsidDel="00000000" w:rsidP="00000000" w:rsidRDefault="00000000" w:rsidRPr="00000000" w14:paraId="0000015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12.2. Ближе всего к родителям → 13</w:t>
      </w:r>
    </w:p>
    <w:p w:rsidR="00000000" w:rsidDel="00000000" w:rsidP="00000000" w:rsidRDefault="00000000" w:rsidRPr="00000000" w14:paraId="0000015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12.3. Только с мамой → 12.3a</w:t>
      </w:r>
    </w:p>
    <w:p w:rsidR="00000000" w:rsidDel="00000000" w:rsidP="00000000" w:rsidRDefault="00000000" w:rsidRPr="00000000" w14:paraId="0000015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12.4. Только с отцом → 12.4a</w:t>
      </w:r>
    </w:p>
    <w:p w:rsidR="00000000" w:rsidDel="00000000" w:rsidP="00000000" w:rsidRDefault="00000000" w:rsidRPr="00000000" w14:paraId="0000016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12.5. Ближе к братьям/сёстрам → 12.5a</w:t>
      </w:r>
    </w:p>
    <w:p w:rsidR="00000000" w:rsidDel="00000000" w:rsidP="00000000" w:rsidRDefault="00000000" w:rsidRPr="00000000" w14:paraId="0000016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12.6. Ближе к бабушке/деду → 12.6a</w:t>
      </w:r>
    </w:p>
    <w:p w:rsidR="00000000" w:rsidDel="00000000" w:rsidP="00000000" w:rsidRDefault="00000000" w:rsidRPr="00000000" w14:paraId="0000016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12.7. Ближе к дальним родственникам → 12.7a</w:t>
      </w:r>
    </w:p>
    <w:p w:rsidR="00000000" w:rsidDel="00000000" w:rsidP="00000000" w:rsidRDefault="00000000" w:rsidRPr="00000000" w14:paraId="0000016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12.8. Чувствую себя чужим среди своих → 12.8a</w:t>
      </w:r>
    </w:p>
    <w:p w:rsidR="00000000" w:rsidDel="00000000" w:rsidP="00000000" w:rsidRDefault="00000000" w:rsidRPr="00000000" w14:paraId="0000016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12.9. У меня нет близких родственников → 12.9a</w:t>
      </w:r>
    </w:p>
    <w:p w:rsidR="00000000" w:rsidDel="00000000" w:rsidP="00000000" w:rsidRDefault="00000000" w:rsidRPr="00000000" w14:paraId="00000165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12.3a. Почему вы ближе только к маме?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12.3a.1. Отец ушёл из семьи → 13</w:t>
      </w:r>
    </w:p>
    <w:p w:rsidR="00000000" w:rsidDel="00000000" w:rsidP="00000000" w:rsidRDefault="00000000" w:rsidRPr="00000000" w14:paraId="0000016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12.3a.2. Отец умер → 13</w:t>
      </w:r>
    </w:p>
    <w:p w:rsidR="00000000" w:rsidDel="00000000" w:rsidP="00000000" w:rsidRDefault="00000000" w:rsidRPr="00000000" w14:paraId="0000016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12.3a.3. Отец жив, но мы в конфликте → 13</w:t>
      </w:r>
    </w:p>
    <w:p w:rsidR="00000000" w:rsidDel="00000000" w:rsidP="00000000" w:rsidRDefault="00000000" w:rsidRPr="00000000" w14:paraId="0000016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12.3a.4. Отец был жестоким → 13</w:t>
      </w:r>
    </w:p>
    <w:p w:rsidR="00000000" w:rsidDel="00000000" w:rsidP="00000000" w:rsidRDefault="00000000" w:rsidRPr="00000000" w14:paraId="0000016B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12.4a. Почему вы ближе только к отцу?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12.4a.1. Мать ушла из семьи → 13</w:t>
      </w:r>
    </w:p>
    <w:p w:rsidR="00000000" w:rsidDel="00000000" w:rsidP="00000000" w:rsidRDefault="00000000" w:rsidRPr="00000000" w14:paraId="0000016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12.4a.2. Мать умерла → 13</w:t>
      </w:r>
    </w:p>
    <w:p w:rsidR="00000000" w:rsidDel="00000000" w:rsidP="00000000" w:rsidRDefault="00000000" w:rsidRPr="00000000" w14:paraId="0000016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12.4a.3. Мать жива, но мы в конфликте → 13</w:t>
      </w:r>
    </w:p>
    <w:p w:rsidR="00000000" w:rsidDel="00000000" w:rsidP="00000000" w:rsidRDefault="00000000" w:rsidRPr="00000000" w14:paraId="0000017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12.4a.4. Мать была жестокой → 13</w:t>
      </w:r>
    </w:p>
    <w:p w:rsidR="00000000" w:rsidDel="00000000" w:rsidP="00000000" w:rsidRDefault="00000000" w:rsidRPr="00000000" w14:paraId="00000171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12.5a. Какие у вас отношения с братьями/сёстрами?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12.5a.1. Очень хорошие, поддерживаем друг друга → 13</w:t>
      </w:r>
    </w:p>
    <w:p w:rsidR="00000000" w:rsidDel="00000000" w:rsidP="00000000" w:rsidRDefault="00000000" w:rsidRPr="00000000" w14:paraId="0000017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12.5a.2. Нормальные, общаемся периодически → 13</w:t>
      </w:r>
    </w:p>
    <w:p w:rsidR="00000000" w:rsidDel="00000000" w:rsidP="00000000" w:rsidRDefault="00000000" w:rsidRPr="00000000" w14:paraId="0000017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12.5a.3. Сложные, часто ссоримся → 13</w:t>
      </w:r>
    </w:p>
    <w:p w:rsidR="00000000" w:rsidDel="00000000" w:rsidP="00000000" w:rsidRDefault="00000000" w:rsidRPr="00000000" w14:paraId="0000017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12.5a.4. Плохие, почти не общаемся → 13</w:t>
      </w:r>
    </w:p>
    <w:p w:rsidR="00000000" w:rsidDel="00000000" w:rsidP="00000000" w:rsidRDefault="00000000" w:rsidRPr="00000000" w14:paraId="00000177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12.6a. Почему вы ближе к бабушке/деду?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12.6a.1. Они меня воспитывали → 13</w:t>
      </w:r>
    </w:p>
    <w:p w:rsidR="00000000" w:rsidDel="00000000" w:rsidP="00000000" w:rsidRDefault="00000000" w:rsidRPr="00000000" w14:paraId="0000017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12.6a.2. Родители были далеко или заняты → 13</w:t>
      </w:r>
    </w:p>
    <w:p w:rsidR="00000000" w:rsidDel="00000000" w:rsidP="00000000" w:rsidRDefault="00000000" w:rsidRPr="00000000" w14:paraId="0000017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12.6a.3. Родители рано умерли → 13</w:t>
      </w:r>
    </w:p>
    <w:p w:rsidR="00000000" w:rsidDel="00000000" w:rsidP="00000000" w:rsidRDefault="00000000" w:rsidRPr="00000000" w14:paraId="0000017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12.6a.4. Родители были жестокими/холодными → 13</w:t>
      </w:r>
    </w:p>
    <w:p w:rsidR="00000000" w:rsidDel="00000000" w:rsidP="00000000" w:rsidRDefault="00000000" w:rsidRPr="00000000" w14:paraId="0000017D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12.7a. Почему ближе к дальним родственникам?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12.7a.1. Близкие не интересовались моей жизнью → 13</w:t>
      </w:r>
    </w:p>
    <w:p w:rsidR="00000000" w:rsidDel="00000000" w:rsidP="00000000" w:rsidRDefault="00000000" w:rsidRPr="00000000" w14:paraId="0000018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12.7a.2. Близкие были жестокими → 13</w:t>
      </w:r>
    </w:p>
    <w:p w:rsidR="00000000" w:rsidDel="00000000" w:rsidP="00000000" w:rsidRDefault="00000000" w:rsidRPr="00000000" w14:paraId="0000018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12.7a.3. Близких не осталось → 13</w:t>
      </w:r>
    </w:p>
    <w:p w:rsidR="00000000" w:rsidDel="00000000" w:rsidP="00000000" w:rsidRDefault="00000000" w:rsidRPr="00000000" w14:paraId="0000018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12.7a.4. Я чувствую, что меня отвергли → 13</w:t>
      </w:r>
    </w:p>
    <w:p w:rsidR="00000000" w:rsidDel="00000000" w:rsidP="00000000" w:rsidRDefault="00000000" w:rsidRPr="00000000" w14:paraId="0000018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12.8a. В чём проявляется чувство, что вы чужой среди своих?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12.8a.1. Меня не понимают → 13</w:t>
      </w:r>
    </w:p>
    <w:p w:rsidR="00000000" w:rsidDel="00000000" w:rsidP="00000000" w:rsidRDefault="00000000" w:rsidRPr="00000000" w14:paraId="0000018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12.8a.2. Меня отвергают → 13</w:t>
      </w:r>
    </w:p>
    <w:p w:rsidR="00000000" w:rsidDel="00000000" w:rsidP="00000000" w:rsidRDefault="00000000" w:rsidRPr="00000000" w14:paraId="0000018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12.8a.3. Меня не принимают → 13</w:t>
      </w:r>
    </w:p>
    <w:p w:rsidR="00000000" w:rsidDel="00000000" w:rsidP="00000000" w:rsidRDefault="00000000" w:rsidRPr="00000000" w14:paraId="0000018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12.8a.4. Меня ненавидят → 13</w:t>
      </w:r>
    </w:p>
    <w:p w:rsidR="00000000" w:rsidDel="00000000" w:rsidP="00000000" w:rsidRDefault="00000000" w:rsidRPr="00000000" w14:paraId="00000189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12.9a. Как вы жили без родных?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12.9a.1. В детском доме → 13</w:t>
      </w:r>
    </w:p>
    <w:p w:rsidR="00000000" w:rsidDel="00000000" w:rsidP="00000000" w:rsidRDefault="00000000" w:rsidRPr="00000000" w14:paraId="0000018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12.9a.2. В приёмной семье → 13</w:t>
      </w:r>
    </w:p>
    <w:p w:rsidR="00000000" w:rsidDel="00000000" w:rsidP="00000000" w:rsidRDefault="00000000" w:rsidRPr="00000000" w14:paraId="0000018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12.9a.3. С чужими людьми → 13</w:t>
      </w:r>
    </w:p>
    <w:p w:rsidR="00000000" w:rsidDel="00000000" w:rsidP="00000000" w:rsidRDefault="00000000" w:rsidRPr="00000000" w14:paraId="0000018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12.9a.4. Один/одна → 13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13. Были ли в роду трагические или странные смерти?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Поменять порядок, первый ответ: </w:t>
      </w:r>
      <w:r w:rsidDel="00000000" w:rsidR="00000000" w:rsidRPr="00000000">
        <w:rPr>
          <w:rtl w:val="0"/>
        </w:rPr>
        <w:t xml:space="preserve">Да, гибнут родные часто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13.1. Не было → 14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13.2. Не часто, но трагедии были → 13.2a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13.3. Был суицид(ы) → 13.3a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13.4. Да, гибнут родные часто → 13.4a</w:t>
      </w:r>
    </w:p>
    <w:p w:rsidR="00000000" w:rsidDel="00000000" w:rsidP="00000000" w:rsidRDefault="00000000" w:rsidRPr="00000000" w14:paraId="00000196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13.2a. Кто умер при странных обстоятельствах?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13.2a.1. Дальние родственники → 14</w:t>
      </w:r>
    </w:p>
    <w:p w:rsidR="00000000" w:rsidDel="00000000" w:rsidP="00000000" w:rsidRDefault="00000000" w:rsidRPr="00000000" w14:paraId="0000019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13.2a.2. Бабушки/дедушки → 14</w:t>
      </w:r>
    </w:p>
    <w:p w:rsidR="00000000" w:rsidDel="00000000" w:rsidP="00000000" w:rsidRDefault="00000000" w:rsidRPr="00000000" w14:paraId="0000019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13.2a.3. Ребёнок в семье → 14</w:t>
      </w:r>
    </w:p>
    <w:p w:rsidR="00000000" w:rsidDel="00000000" w:rsidP="00000000" w:rsidRDefault="00000000" w:rsidRPr="00000000" w14:paraId="0000019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13.2a.4. Кто-то из родителей → 14</w:t>
      </w:r>
    </w:p>
    <w:p w:rsidR="00000000" w:rsidDel="00000000" w:rsidP="00000000" w:rsidRDefault="00000000" w:rsidRPr="00000000" w14:paraId="0000019C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13.3a. Кто именно совершил суицид?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13.3a.1. Дальний родственник → 14</w:t>
      </w:r>
    </w:p>
    <w:p w:rsidR="00000000" w:rsidDel="00000000" w:rsidP="00000000" w:rsidRDefault="00000000" w:rsidRPr="00000000" w14:paraId="0000019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13.3a.2. Бабушка/дедушка → 14</w:t>
      </w:r>
    </w:p>
    <w:p w:rsidR="00000000" w:rsidDel="00000000" w:rsidP="00000000" w:rsidRDefault="00000000" w:rsidRPr="00000000" w14:paraId="000001A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13.3a.3. Родитель → 14</w:t>
      </w:r>
    </w:p>
    <w:p w:rsidR="00000000" w:rsidDel="00000000" w:rsidP="00000000" w:rsidRDefault="00000000" w:rsidRPr="00000000" w14:paraId="000001A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13.3a.4. Несколько человек → 14</w:t>
      </w:r>
    </w:p>
    <w:p w:rsidR="00000000" w:rsidDel="00000000" w:rsidP="00000000" w:rsidRDefault="00000000" w:rsidRPr="00000000" w14:paraId="000001A2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13.4a. Как часто происходили смерти?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13.4a.1. Раз в несколько лет → 14</w:t>
      </w:r>
    </w:p>
    <w:p w:rsidR="00000000" w:rsidDel="00000000" w:rsidP="00000000" w:rsidRDefault="00000000" w:rsidRPr="00000000" w14:paraId="000001A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13.4a.2. Ежегодно → 14</w:t>
      </w:r>
    </w:p>
    <w:p w:rsidR="00000000" w:rsidDel="00000000" w:rsidP="00000000" w:rsidRDefault="00000000" w:rsidRPr="00000000" w14:paraId="000001A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13.4a.3. Несколько раз в год → 14</w:t>
      </w:r>
    </w:p>
    <w:p w:rsidR="00000000" w:rsidDel="00000000" w:rsidP="00000000" w:rsidRDefault="00000000" w:rsidRPr="00000000" w14:paraId="000001A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13.4a.4. Такое ощущение, что смерть постоянно ходила рядом → 14</w:t>
      </w:r>
    </w:p>
    <w:p w:rsidR="00000000" w:rsidDel="00000000" w:rsidP="00000000" w:rsidRDefault="00000000" w:rsidRPr="00000000" w14:paraId="000001A8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14. Часто ли ты думаешь о смерти?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14.1. Никогда → 15</w:t>
      </w:r>
    </w:p>
    <w:p w:rsidR="00000000" w:rsidDel="00000000" w:rsidP="00000000" w:rsidRDefault="00000000" w:rsidRPr="00000000" w14:paraId="000001A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14.2. Иногда, в тяжёлые моменты → 14.2a</w:t>
      </w:r>
    </w:p>
    <w:p w:rsidR="00000000" w:rsidDel="00000000" w:rsidP="00000000" w:rsidRDefault="00000000" w:rsidRPr="00000000" w14:paraId="000001A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14.3. Часто, это возвращающаяся тема → 14.3a</w:t>
      </w:r>
    </w:p>
    <w:p w:rsidR="00000000" w:rsidDel="00000000" w:rsidP="00000000" w:rsidRDefault="00000000" w:rsidRPr="00000000" w14:paraId="000001AD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14.2a. Что именно заставляет вас думать о смерти?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14.2a.1. Сильный стресс или кризис → 15</w:t>
      </w:r>
    </w:p>
    <w:p w:rsidR="00000000" w:rsidDel="00000000" w:rsidP="00000000" w:rsidRDefault="00000000" w:rsidRPr="00000000" w14:paraId="000001B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14.2a.2. Неясные тревожные мысли → 15</w:t>
      </w:r>
    </w:p>
    <w:p w:rsidR="00000000" w:rsidDel="00000000" w:rsidP="00000000" w:rsidRDefault="00000000" w:rsidRPr="00000000" w14:paraId="000001B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14.2a.3. Чувство одиночества → 15</w:t>
      </w:r>
    </w:p>
    <w:p w:rsidR="00000000" w:rsidDel="00000000" w:rsidP="00000000" w:rsidRDefault="00000000" w:rsidRPr="00000000" w14:paraId="000001B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14.2a.4. Мысли о старости и болезнях → 15</w:t>
      </w:r>
    </w:p>
    <w:p w:rsidR="00000000" w:rsidDel="00000000" w:rsidP="00000000" w:rsidRDefault="00000000" w:rsidRPr="00000000" w14:paraId="000001B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14.3a. Что подвело вас к частым мыслям о смерти?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14.3a.1. Неясные мысли и страхи → 14.3a.4a</w:t>
      </w:r>
    </w:p>
    <w:p w:rsidR="00000000" w:rsidDel="00000000" w:rsidP="00000000" w:rsidRDefault="00000000" w:rsidRPr="00000000" w14:paraId="000001B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14.3a.2. Потеря близкого человека → 14.3a.4a</w:t>
      </w:r>
    </w:p>
    <w:p w:rsidR="00000000" w:rsidDel="00000000" w:rsidP="00000000" w:rsidRDefault="00000000" w:rsidRPr="00000000" w14:paraId="000001B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14.3a.3. Тяжёлая болезнь → 14.3a.4a</w:t>
      </w:r>
    </w:p>
    <w:p w:rsidR="00000000" w:rsidDel="00000000" w:rsidP="00000000" w:rsidRDefault="00000000" w:rsidRPr="00000000" w14:paraId="000001B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14.3a.4. Событие, которое сломило меня → 14.3a.4a</w:t>
      </w:r>
    </w:p>
    <w:p w:rsidR="00000000" w:rsidDel="00000000" w:rsidP="00000000" w:rsidRDefault="00000000" w:rsidRPr="00000000" w14:paraId="000001B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14.3a.5. Я не вижу смысла в жизни → 14.3a.4a</w:t>
      </w:r>
    </w:p>
    <w:p w:rsidR="00000000" w:rsidDel="00000000" w:rsidP="00000000" w:rsidRDefault="00000000" w:rsidRPr="00000000" w14:paraId="000001BA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14.3a.4a. Что именно с вами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14.3a.4a.1. Другое → 15</w:t>
      </w:r>
    </w:p>
    <w:p w:rsidR="00000000" w:rsidDel="00000000" w:rsidP="00000000" w:rsidRDefault="00000000" w:rsidRPr="00000000" w14:paraId="000001B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14.3a.4a.2. Большие долги → 15</w:t>
      </w:r>
    </w:p>
    <w:p w:rsidR="00000000" w:rsidDel="00000000" w:rsidP="00000000" w:rsidRDefault="00000000" w:rsidRPr="00000000" w14:paraId="000001B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14.3a.4a.3. Потеря крупной суммы или имущества → 15</w:t>
      </w:r>
    </w:p>
    <w:p w:rsidR="00000000" w:rsidDel="00000000" w:rsidP="00000000" w:rsidRDefault="00000000" w:rsidRPr="00000000" w14:paraId="000001B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14.3a.4a.4. Потеря работы/карьеры → 15</w:t>
      </w:r>
    </w:p>
    <w:p w:rsidR="00000000" w:rsidDel="00000000" w:rsidP="00000000" w:rsidRDefault="00000000" w:rsidRPr="00000000" w14:paraId="000001C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14.3a.4a.5. Тяжёлое расставание → 15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15. Есть ли у вас </w:t>
      </w:r>
      <w:r w:rsidDel="00000000" w:rsidR="00000000" w:rsidRPr="00000000">
        <w:rPr>
          <w:b w:val="1"/>
          <w:bCs w:val="1"/>
          <w:strike w:val="1"/>
          <w:rtl w:val="0"/>
        </w:rPr>
        <w:t xml:space="preserve">хронические болезни</w:t>
      </w:r>
      <w:r w:rsidDel="00000000" w:rsidR="00000000" w:rsidRPr="00000000">
        <w:rPr>
          <w:b w:val="1"/>
          <w:bCs w:val="1"/>
          <w:rtl w:val="0"/>
        </w:rPr>
        <w:t xml:space="preserve"> физические проблемы  или непонятные недомогания?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15.1. Нет → 16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15.2. Есть проблемы со зрением или слухом → 15.2a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15.3. Аллергии → 15.3a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15.4. Проблемы с позвоночником или суставами → 15.4a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15.5. Проблемы с дыхательной системой → 15.5a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15.6. Проблемы с желудком или кишечником → 15.6a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15.7. Проблемы с психикой, нервами → 15.7a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15.8. Частые головные боли, мигрени, скачки давления → 15.8a</w:t>
      </w:r>
    </w:p>
    <w:p w:rsidR="00000000" w:rsidDel="00000000" w:rsidP="00000000" w:rsidRDefault="00000000" w:rsidRPr="00000000" w14:paraId="000001CB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15.2a. Как это влияет на жизнь?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15.2a.1. Незначительно → 16</w:t>
      </w:r>
    </w:p>
    <w:p w:rsidR="00000000" w:rsidDel="00000000" w:rsidP="00000000" w:rsidRDefault="00000000" w:rsidRPr="00000000" w14:paraId="000001C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15.2a.2. Затрудняет жизнь → 16</w:t>
      </w:r>
    </w:p>
    <w:p w:rsidR="00000000" w:rsidDel="00000000" w:rsidP="00000000" w:rsidRDefault="00000000" w:rsidRPr="00000000" w14:paraId="000001C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15.2a.3. Серьёзно ограничивает → 16</w:t>
      </w:r>
    </w:p>
    <w:p w:rsidR="00000000" w:rsidDel="00000000" w:rsidP="00000000" w:rsidRDefault="00000000" w:rsidRPr="00000000" w14:paraId="000001D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15.2a.4. Критически влияет → 16</w:t>
      </w:r>
    </w:p>
    <w:p w:rsidR="00000000" w:rsidDel="00000000" w:rsidP="00000000" w:rsidRDefault="00000000" w:rsidRPr="00000000" w14:paraId="000001D1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15.3a. Какая именно аллергия?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15.3a.1. Пищевая → 16</w:t>
      </w:r>
    </w:p>
    <w:p w:rsidR="00000000" w:rsidDel="00000000" w:rsidP="00000000" w:rsidRDefault="00000000" w:rsidRPr="00000000" w14:paraId="000001D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15.3a.2. На пыль/пыльцу → 16</w:t>
      </w:r>
    </w:p>
    <w:p w:rsidR="00000000" w:rsidDel="00000000" w:rsidP="00000000" w:rsidRDefault="00000000" w:rsidRPr="00000000" w14:paraId="000001D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15.3a.3. На лекарства → 16</w:t>
      </w:r>
    </w:p>
    <w:p w:rsidR="00000000" w:rsidDel="00000000" w:rsidP="00000000" w:rsidRDefault="00000000" w:rsidRPr="00000000" w14:paraId="000001D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15.3a.4. Множественная → 16</w:t>
      </w:r>
    </w:p>
    <w:p w:rsidR="00000000" w:rsidDel="00000000" w:rsidP="00000000" w:rsidRDefault="00000000" w:rsidRPr="00000000" w14:paraId="000001D7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15.4a. Какие проблемы с позвоночником или суставами?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15.4a.1. Боли в спине → 16</w:t>
      </w:r>
    </w:p>
    <w:p w:rsidR="00000000" w:rsidDel="00000000" w:rsidP="00000000" w:rsidRDefault="00000000" w:rsidRPr="00000000" w14:paraId="000001D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15.4a.2. Боли в суставах → 16</w:t>
      </w:r>
    </w:p>
    <w:p w:rsidR="00000000" w:rsidDel="00000000" w:rsidP="00000000" w:rsidRDefault="00000000" w:rsidRPr="00000000" w14:paraId="000001D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15.4a.3. Ограничение подвижности → 16</w:t>
      </w:r>
    </w:p>
    <w:p w:rsidR="00000000" w:rsidDel="00000000" w:rsidP="00000000" w:rsidRDefault="00000000" w:rsidRPr="00000000" w14:paraId="000001D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15.4a.4. Тяжёлые хронические состояния → 16</w:t>
      </w:r>
    </w:p>
    <w:p w:rsidR="00000000" w:rsidDel="00000000" w:rsidP="00000000" w:rsidRDefault="00000000" w:rsidRPr="00000000" w14:paraId="000001DD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15.5a. Какие проблемы с дыхательной системой?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15.5a.1. Хронический кашель → 16</w:t>
      </w:r>
    </w:p>
    <w:p w:rsidR="00000000" w:rsidDel="00000000" w:rsidP="00000000" w:rsidRDefault="00000000" w:rsidRPr="00000000" w14:paraId="000001E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15.5a.2. Одышка → 16</w:t>
      </w:r>
    </w:p>
    <w:p w:rsidR="00000000" w:rsidDel="00000000" w:rsidP="00000000" w:rsidRDefault="00000000" w:rsidRPr="00000000" w14:paraId="000001E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15.5a.3. Астма → 16</w:t>
      </w:r>
    </w:p>
    <w:p w:rsidR="00000000" w:rsidDel="00000000" w:rsidP="00000000" w:rsidRDefault="00000000" w:rsidRPr="00000000" w14:paraId="000001E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15.5a.4. Серьёзные заболевания → 16</w:t>
      </w:r>
    </w:p>
    <w:p w:rsidR="00000000" w:rsidDel="00000000" w:rsidP="00000000" w:rsidRDefault="00000000" w:rsidRPr="00000000" w14:paraId="000001E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15.6a. Какие проблемы с желудком или кишечником?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15.6a.1. Периодические расстройства → 16</w:t>
      </w:r>
    </w:p>
    <w:p w:rsidR="00000000" w:rsidDel="00000000" w:rsidP="00000000" w:rsidRDefault="00000000" w:rsidRPr="00000000" w14:paraId="000001E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15.6a.2. Хронические заболевания → 16</w:t>
      </w:r>
    </w:p>
    <w:p w:rsidR="00000000" w:rsidDel="00000000" w:rsidP="00000000" w:rsidRDefault="00000000" w:rsidRPr="00000000" w14:paraId="000001E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15.6a.3. Язвы → 16</w:t>
      </w:r>
    </w:p>
    <w:p w:rsidR="00000000" w:rsidDel="00000000" w:rsidP="00000000" w:rsidRDefault="00000000" w:rsidRPr="00000000" w14:paraId="000001E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15.6a.4. Серьёзные проблемы → 16</w:t>
      </w:r>
    </w:p>
    <w:p w:rsidR="00000000" w:rsidDel="00000000" w:rsidP="00000000" w:rsidRDefault="00000000" w:rsidRPr="00000000" w14:paraId="000001E9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15.7a. Что именно беспокоит (психика, нервы)?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15.7a.1. Тревожность → 16</w:t>
      </w:r>
    </w:p>
    <w:p w:rsidR="00000000" w:rsidDel="00000000" w:rsidP="00000000" w:rsidRDefault="00000000" w:rsidRPr="00000000" w14:paraId="000001E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15.7a.2. Депрессия → 16</w:t>
      </w:r>
    </w:p>
    <w:p w:rsidR="00000000" w:rsidDel="00000000" w:rsidP="00000000" w:rsidRDefault="00000000" w:rsidRPr="00000000" w14:paraId="000001E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15.7a.3. Панические атаки → 16</w:t>
      </w:r>
    </w:p>
    <w:p w:rsidR="00000000" w:rsidDel="00000000" w:rsidP="00000000" w:rsidRDefault="00000000" w:rsidRPr="00000000" w14:paraId="000001E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15.7a.4. Серьёзные расстройства → 16</w:t>
      </w:r>
    </w:p>
    <w:p w:rsidR="00000000" w:rsidDel="00000000" w:rsidP="00000000" w:rsidRDefault="00000000" w:rsidRPr="00000000" w14:paraId="000001EF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15.8a. Как часто и насколько серьёзно?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15.8a.1. Периодически → 16</w:t>
      </w:r>
    </w:p>
    <w:p w:rsidR="00000000" w:rsidDel="00000000" w:rsidP="00000000" w:rsidRDefault="00000000" w:rsidRPr="00000000" w14:paraId="000001F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15.8a.2. Часто → 16</w:t>
      </w:r>
    </w:p>
    <w:p w:rsidR="00000000" w:rsidDel="00000000" w:rsidP="00000000" w:rsidRDefault="00000000" w:rsidRPr="00000000" w14:paraId="000001F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15.8a.3. Постоянно → 16</w:t>
      </w:r>
    </w:p>
    <w:p w:rsidR="00000000" w:rsidDel="00000000" w:rsidP="00000000" w:rsidRDefault="00000000" w:rsidRPr="00000000" w14:paraId="000001F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15.8a.4. Критически → 16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16. Повторяются ли у тебя в жизни одни и те же неудачи?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16.1. Нет → 17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16.2. Да → 16.2a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16.2a. В чём они проявляются?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16.2a.1. Я мало зарабатываю → 16.2a.1a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16.2a.2. Не складывается карьера → 16.2a.2a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16.2a.3. Не складываются отношения → 16.2a.3a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16.2a.4. Меня все предают → 16.2a.4a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16.2a.1a. Почему это повторяется (деньги)?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16.2a.1a.1. Не могу найти хорошую работу → 17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16.2a.1a.2. Потеря работы → 17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16.2a.1a.3. Низкая зарплата → 17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16.2a.1a.4. Финансовые потери → 17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16.2a.2a. Что мешает карьере?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16.2a.2a.1. Конфликты с начальством → 17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16.2a.2a.2. Зависть и интриги → 17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16.2a.2a.3. Отсутствие роста → 17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16.2a.2a.4. Неудачные решения → 17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16.2a.3a. В чём повторяются проблемы в отношениях?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16.2a.3a.1. Расставания → 17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16.2a.3a.2. Измена → 17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16.2a.3a.3. Постоянные конфликты → 17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16.2a.3a.4. Не могу найти партнёра → 17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16.2a.4a. Кто именно предаёт?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16.2a.4a.1. Друзья → 17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16.2a.4a.2. </w:t>
      </w:r>
      <w:r w:rsidDel="00000000" w:rsidR="00000000" w:rsidRPr="00000000">
        <w:rPr>
          <w:strike w:val="1"/>
          <w:rtl w:val="0"/>
        </w:rPr>
        <w:t xml:space="preserve">Партнёры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Любимые</w:t>
      </w:r>
      <w:r w:rsidDel="00000000" w:rsidR="00000000" w:rsidRPr="00000000">
        <w:rPr>
          <w:rtl w:val="0"/>
        </w:rPr>
        <w:t xml:space="preserve"> → 17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16.2a.4a.3. Коллеги → 17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16.2a.4a.4. Все вокруг → 17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17. Часто ли ты меняешь место жительства?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17.1. Никогда → 17.1a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17.2. Редко → 17.1a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17.3. Часто → 17.3a</w:t>
      </w:r>
    </w:p>
    <w:p w:rsidR="00000000" w:rsidDel="00000000" w:rsidP="00000000" w:rsidRDefault="00000000" w:rsidRPr="00000000" w14:paraId="0000021C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17.1a. Вам нравится жить в одном месте?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17.1a.1. Да, я люблю постоянство → 18</w:t>
      </w:r>
    </w:p>
    <w:p w:rsidR="00000000" w:rsidDel="00000000" w:rsidP="00000000" w:rsidRDefault="00000000" w:rsidRPr="00000000" w14:paraId="0000021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17.1a.2. Я боюсь перемен → 18</w:t>
      </w:r>
    </w:p>
    <w:p w:rsidR="00000000" w:rsidDel="00000000" w:rsidP="00000000" w:rsidRDefault="00000000" w:rsidRPr="00000000" w14:paraId="0000022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17.1a.3. Нет, но меня держит безденежье → 18</w:t>
      </w:r>
    </w:p>
    <w:p w:rsidR="00000000" w:rsidDel="00000000" w:rsidP="00000000" w:rsidRDefault="00000000" w:rsidRPr="00000000" w14:paraId="0000022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17.1a.4. Нет, но меня держит семья → 18</w:t>
      </w:r>
    </w:p>
    <w:p w:rsidR="00000000" w:rsidDel="00000000" w:rsidP="00000000" w:rsidRDefault="00000000" w:rsidRPr="00000000" w14:paraId="00000222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Вопрос 17.3a. Всегда ли вы делаете это по желанию?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17.3a.1. Да, переезжаю из-за работы/карьеры → 18</w:t>
      </w:r>
    </w:p>
    <w:p w:rsidR="00000000" w:rsidDel="00000000" w:rsidP="00000000" w:rsidRDefault="00000000" w:rsidRPr="00000000" w14:paraId="0000022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17.3a.2. Да, переезжаю в лучшие условия → 18</w:t>
      </w:r>
    </w:p>
    <w:p w:rsidR="00000000" w:rsidDel="00000000" w:rsidP="00000000" w:rsidRDefault="00000000" w:rsidRPr="00000000" w14:paraId="0000022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17.3a.3. Нет, мы делим жильё при разводе → 18</w:t>
      </w:r>
    </w:p>
    <w:p w:rsidR="00000000" w:rsidDel="00000000" w:rsidP="00000000" w:rsidRDefault="00000000" w:rsidRPr="00000000" w14:paraId="0000022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17.3a.4. Нет, меня вынуждают съезжать хозяева жилья → 18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18. Где хотелось бы жить в идеале?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18.1. Большой город → RESULTS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18.2. Тихая деревня → RESULTS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18.3. На берегу океана → RESULTS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18.4. Лесная чаща → RESULTS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ZH2tAZqpPxFuUaFz+73MiG2MAQ==">CgMxLjA4AHIhMWhxVTFmNjBpUU5rdm52UWFkQmM5cFhNazJ2S3A0eTJO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